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8ABD54" w14:textId="77777777" w:rsidR="00FE6C05" w:rsidRDefault="00000000" w:rsidP="00537793">
      <w:pPr>
        <w:jc w:val="center"/>
        <w:rPr>
          <w:lang w:eastAsia="zh-CN"/>
        </w:rPr>
      </w:pPr>
      <w:r>
        <w:rPr>
          <w:b/>
          <w:color w:val="0B3954"/>
          <w:sz w:val="48"/>
          <w:lang w:eastAsia="zh-CN"/>
        </w:rPr>
        <w:t>地震数据</w:t>
      </w:r>
      <w:proofErr w:type="gramStart"/>
      <w:r>
        <w:rPr>
          <w:b/>
          <w:color w:val="0B3954"/>
          <w:sz w:val="48"/>
          <w:lang w:eastAsia="zh-CN"/>
        </w:rPr>
        <w:t>去噪项目</w:t>
      </w:r>
      <w:proofErr w:type="gramEnd"/>
      <w:r>
        <w:rPr>
          <w:b/>
          <w:color w:val="0B3954"/>
          <w:sz w:val="48"/>
          <w:lang w:eastAsia="zh-CN"/>
        </w:rPr>
        <w:t>中文 README</w:t>
      </w:r>
    </w:p>
    <w:p w14:paraId="12035C74" w14:textId="77777777" w:rsidR="00FE6C05" w:rsidRDefault="00FE6C05"/>
    <w:p w14:paraId="4DFEE07C" w14:textId="77777777" w:rsidR="00FE6C05" w:rsidRDefault="00000000">
      <w:pPr>
        <w:pStyle w:val="1"/>
        <w:rPr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项目概览</w:t>
      </w:r>
    </w:p>
    <w:p w14:paraId="45F6C67E" w14:textId="77777777" w:rsidR="00FE6C05" w:rsidRDefault="00000000">
      <w:pPr>
        <w:rPr>
          <w:lang w:eastAsia="zh-CN"/>
        </w:rPr>
      </w:pPr>
      <w:r>
        <w:rPr>
          <w:lang w:eastAsia="zh-CN"/>
        </w:rPr>
        <w:t>这是一个地震</w:t>
      </w:r>
      <w:proofErr w:type="gramStart"/>
      <w:r>
        <w:rPr>
          <w:lang w:eastAsia="zh-CN"/>
        </w:rPr>
        <w:t>数据去噪论文</w:t>
      </w:r>
      <w:proofErr w:type="gramEnd"/>
      <w:r>
        <w:rPr>
          <w:lang w:eastAsia="zh-CN"/>
        </w:rPr>
        <w:t xml:space="preserve">项目的轻量级交接包。原始 </w:t>
      </w:r>
      <w:proofErr w:type="spellStart"/>
      <w:r>
        <w:rPr>
          <w:lang w:eastAsia="zh-CN"/>
        </w:rPr>
        <w:t>AutoDL</w:t>
      </w:r>
      <w:proofErr w:type="spellEnd"/>
      <w:r>
        <w:rPr>
          <w:lang w:eastAsia="zh-CN"/>
        </w:rPr>
        <w:t xml:space="preserve"> 工作区约 42 GB，路径在 /root/</w:t>
      </w:r>
      <w:proofErr w:type="spellStart"/>
      <w:r>
        <w:rPr>
          <w:lang w:eastAsia="zh-CN"/>
        </w:rPr>
        <w:t>autodl-tmp</w:t>
      </w:r>
      <w:proofErr w:type="spellEnd"/>
      <w:r>
        <w:rPr>
          <w:lang w:eastAsia="zh-CN"/>
        </w:rPr>
        <w:t xml:space="preserve"> 下；当前交接</w:t>
      </w:r>
      <w:proofErr w:type="gramStart"/>
      <w:r>
        <w:rPr>
          <w:lang w:eastAsia="zh-CN"/>
        </w:rPr>
        <w:t>包主要</w:t>
      </w:r>
      <w:proofErr w:type="gramEnd"/>
      <w:r>
        <w:rPr>
          <w:lang w:eastAsia="zh-CN"/>
        </w:rPr>
        <w:t>保留代码、配置、小体积必要 checkpoint 和说明文档。大体积原始地震数据、生成结果、缓存和 Git 历史没有放进交接包。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381"/>
        <w:gridCol w:w="4706"/>
        <w:gridCol w:w="2381"/>
      </w:tblGrid>
      <w:tr w:rsidR="00FE6C05" w14:paraId="3B9251B2" w14:textId="77777777">
        <w:trPr>
          <w:jc w:val="center"/>
        </w:trPr>
        <w:tc>
          <w:tcPr>
            <w:tcW w:w="2381" w:type="dxa"/>
            <w:shd w:val="clear" w:color="auto" w:fill="1F4E79"/>
            <w:vAlign w:val="center"/>
          </w:tcPr>
          <w:p w14:paraId="2729BA9F" w14:textId="77777777" w:rsidR="00FE6C05" w:rsidRDefault="00000000">
            <w:pPr>
              <w:spacing w:after="0"/>
            </w:pPr>
            <w:proofErr w:type="spellStart"/>
            <w:r>
              <w:rPr>
                <w:b/>
                <w:color w:val="FFFFFF"/>
                <w:sz w:val="17"/>
              </w:rPr>
              <w:t>模块</w:t>
            </w:r>
            <w:proofErr w:type="spellEnd"/>
            <w:r>
              <w:rPr>
                <w:b/>
                <w:color w:val="FFFFFF"/>
                <w:sz w:val="17"/>
              </w:rPr>
              <w:t>/</w:t>
            </w:r>
            <w:proofErr w:type="spellStart"/>
            <w:r>
              <w:rPr>
                <w:b/>
                <w:color w:val="FFFFFF"/>
                <w:sz w:val="17"/>
              </w:rPr>
              <w:t>文件</w:t>
            </w:r>
            <w:proofErr w:type="spellEnd"/>
          </w:p>
        </w:tc>
        <w:tc>
          <w:tcPr>
            <w:tcW w:w="4706" w:type="dxa"/>
            <w:shd w:val="clear" w:color="auto" w:fill="1F4E79"/>
            <w:vAlign w:val="center"/>
          </w:tcPr>
          <w:p w14:paraId="06E9405B" w14:textId="77777777" w:rsidR="00FE6C05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作用</w:t>
            </w:r>
          </w:p>
        </w:tc>
        <w:tc>
          <w:tcPr>
            <w:tcW w:w="2381" w:type="dxa"/>
            <w:shd w:val="clear" w:color="auto" w:fill="1F4E79"/>
            <w:vAlign w:val="center"/>
          </w:tcPr>
          <w:p w14:paraId="3D568753" w14:textId="77777777" w:rsidR="00FE6C05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备注</w:t>
            </w:r>
          </w:p>
        </w:tc>
      </w:tr>
      <w:tr w:rsidR="00FE6C05" w14:paraId="6E1BBFB3" w14:textId="77777777">
        <w:trPr>
          <w:jc w:val="center"/>
        </w:trPr>
        <w:tc>
          <w:tcPr>
            <w:tcW w:w="2381" w:type="dxa"/>
          </w:tcPr>
          <w:p w14:paraId="7754EBA2" w14:textId="77777777" w:rsidR="00FE6C05" w:rsidRDefault="00000000">
            <w:pPr>
              <w:spacing w:after="0"/>
            </w:pPr>
            <w:r>
              <w:rPr>
                <w:sz w:val="17"/>
              </w:rPr>
              <w:t>DCDicL_denoising/</w:t>
            </w:r>
          </w:p>
        </w:tc>
        <w:tc>
          <w:tcPr>
            <w:tcW w:w="4706" w:type="dxa"/>
          </w:tcPr>
          <w:p w14:paraId="0FE09B1E" w14:textId="77777777" w:rsidR="00FE6C05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主方法：</w:t>
            </w:r>
            <w:proofErr w:type="spellStart"/>
            <w:r>
              <w:rPr>
                <w:sz w:val="17"/>
                <w:lang w:eastAsia="zh-CN"/>
              </w:rPr>
              <w:t>DCDicL</w:t>
            </w:r>
            <w:proofErr w:type="spellEnd"/>
            <w:r>
              <w:rPr>
                <w:sz w:val="17"/>
                <w:lang w:eastAsia="zh-CN"/>
              </w:rPr>
              <w:t xml:space="preserve"> 适配地震数据去噪，包含训练、测试、真实数据推理、配置和</w:t>
            </w:r>
            <w:proofErr w:type="gramStart"/>
            <w:r>
              <w:rPr>
                <w:sz w:val="17"/>
                <w:lang w:eastAsia="zh-CN"/>
              </w:rPr>
              <w:t>预训练</w:t>
            </w:r>
            <w:proofErr w:type="gramEnd"/>
            <w:r>
              <w:rPr>
                <w:sz w:val="17"/>
                <w:lang w:eastAsia="zh-CN"/>
              </w:rPr>
              <w:t>权重。</w:t>
            </w:r>
          </w:p>
        </w:tc>
        <w:tc>
          <w:tcPr>
            <w:tcW w:w="2381" w:type="dxa"/>
          </w:tcPr>
          <w:p w14:paraId="36AB8BB7" w14:textId="77777777" w:rsidR="00FE6C05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建议第一个跑通，用来验证路径和 checkpoint。</w:t>
            </w:r>
          </w:p>
        </w:tc>
      </w:tr>
      <w:tr w:rsidR="00FE6C05" w14:paraId="31CBB5DC" w14:textId="77777777">
        <w:trPr>
          <w:jc w:val="center"/>
        </w:trPr>
        <w:tc>
          <w:tcPr>
            <w:tcW w:w="2381" w:type="dxa"/>
          </w:tcPr>
          <w:p w14:paraId="39961629" w14:textId="77777777" w:rsidR="00FE6C05" w:rsidRDefault="00000000">
            <w:pPr>
              <w:spacing w:after="0"/>
            </w:pPr>
            <w:r>
              <w:rPr>
                <w:sz w:val="17"/>
              </w:rPr>
              <w:t>BM3D/</w:t>
            </w:r>
          </w:p>
        </w:tc>
        <w:tc>
          <w:tcPr>
            <w:tcW w:w="4706" w:type="dxa"/>
          </w:tcPr>
          <w:p w14:paraId="4DDCFE88" w14:textId="77777777" w:rsidR="00FE6C05" w:rsidRDefault="00000000">
            <w:pPr>
              <w:spacing w:after="0"/>
            </w:pPr>
            <w:r>
              <w:rPr>
                <w:sz w:val="17"/>
              </w:rPr>
              <w:t>传统 BM3D baseline。</w:t>
            </w:r>
          </w:p>
        </w:tc>
        <w:tc>
          <w:tcPr>
            <w:tcW w:w="2381" w:type="dxa"/>
          </w:tcPr>
          <w:p w14:paraId="321D86DE" w14:textId="77777777" w:rsidR="00FE6C05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用于合成数据和真实数据对比。</w:t>
            </w:r>
          </w:p>
        </w:tc>
      </w:tr>
      <w:tr w:rsidR="00FE6C05" w14:paraId="7B615A2E" w14:textId="77777777">
        <w:trPr>
          <w:jc w:val="center"/>
        </w:trPr>
        <w:tc>
          <w:tcPr>
            <w:tcW w:w="2381" w:type="dxa"/>
          </w:tcPr>
          <w:p w14:paraId="6F0C9023" w14:textId="77777777" w:rsidR="00FE6C05" w:rsidRDefault="00000000">
            <w:pPr>
              <w:spacing w:after="0"/>
            </w:pPr>
            <w:proofErr w:type="spellStart"/>
            <w:r>
              <w:rPr>
                <w:sz w:val="17"/>
              </w:rPr>
              <w:t>ksvd</w:t>
            </w:r>
            <w:proofErr w:type="spellEnd"/>
            <w:r>
              <w:rPr>
                <w:sz w:val="17"/>
              </w:rPr>
              <w:t>/</w:t>
            </w:r>
            <w:proofErr w:type="spellStart"/>
            <w:r>
              <w:rPr>
                <w:sz w:val="17"/>
              </w:rPr>
              <w:t>ksvd</w:t>
            </w:r>
            <w:proofErr w:type="spellEnd"/>
            <w:r>
              <w:rPr>
                <w:sz w:val="17"/>
              </w:rPr>
              <w:t>-master/</w:t>
            </w:r>
          </w:p>
        </w:tc>
        <w:tc>
          <w:tcPr>
            <w:tcW w:w="4706" w:type="dxa"/>
          </w:tcPr>
          <w:p w14:paraId="5002790A" w14:textId="77777777" w:rsidR="00FE6C05" w:rsidRDefault="00000000">
            <w:pPr>
              <w:spacing w:after="0"/>
            </w:pPr>
            <w:r>
              <w:rPr>
                <w:sz w:val="17"/>
              </w:rPr>
              <w:t>K-SVD 字典学习 baseline。</w:t>
            </w:r>
          </w:p>
        </w:tc>
        <w:tc>
          <w:tcPr>
            <w:tcW w:w="2381" w:type="dxa"/>
          </w:tcPr>
          <w:p w14:paraId="09EA44E2" w14:textId="77777777" w:rsidR="00FE6C05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速度较慢，主要用于论文对比。</w:t>
            </w:r>
          </w:p>
        </w:tc>
      </w:tr>
      <w:tr w:rsidR="00FE6C05" w14:paraId="674A6CE3" w14:textId="77777777">
        <w:trPr>
          <w:jc w:val="center"/>
        </w:trPr>
        <w:tc>
          <w:tcPr>
            <w:tcW w:w="2381" w:type="dxa"/>
          </w:tcPr>
          <w:p w14:paraId="60CD8CDF" w14:textId="77777777" w:rsidR="00FE6C05" w:rsidRDefault="00000000">
            <w:pPr>
              <w:spacing w:after="0"/>
            </w:pPr>
            <w:r>
              <w:rPr>
                <w:sz w:val="17"/>
              </w:rPr>
              <w:t>3.8DNCNN/</w:t>
            </w:r>
          </w:p>
        </w:tc>
        <w:tc>
          <w:tcPr>
            <w:tcW w:w="4706" w:type="dxa"/>
          </w:tcPr>
          <w:p w14:paraId="48A23216" w14:textId="77777777" w:rsidR="00FE6C05" w:rsidRDefault="00000000">
            <w:pPr>
              <w:spacing w:after="0"/>
            </w:pPr>
            <w:r>
              <w:rPr>
                <w:sz w:val="17"/>
              </w:rPr>
              <w:t>DnCNN 深度学习 baseline。</w:t>
            </w:r>
          </w:p>
        </w:tc>
        <w:tc>
          <w:tcPr>
            <w:tcW w:w="2381" w:type="dxa"/>
          </w:tcPr>
          <w:p w14:paraId="11683F20" w14:textId="77777777" w:rsidR="00FE6C05" w:rsidRDefault="00000000">
            <w:pPr>
              <w:spacing w:after="0"/>
            </w:pPr>
            <w:r>
              <w:rPr>
                <w:sz w:val="17"/>
              </w:rPr>
              <w:t>保留每个 sigma 的最新 checkpoint。</w:t>
            </w:r>
          </w:p>
        </w:tc>
      </w:tr>
      <w:tr w:rsidR="00FE6C05" w14:paraId="5C40010F" w14:textId="77777777">
        <w:trPr>
          <w:jc w:val="center"/>
        </w:trPr>
        <w:tc>
          <w:tcPr>
            <w:tcW w:w="2381" w:type="dxa"/>
          </w:tcPr>
          <w:p w14:paraId="2D403E7F" w14:textId="77777777" w:rsidR="00FE6C05" w:rsidRDefault="00000000">
            <w:pPr>
              <w:spacing w:after="0"/>
            </w:pPr>
            <w:r>
              <w:rPr>
                <w:sz w:val="17"/>
              </w:rPr>
              <w:t>plotting/</w:t>
            </w:r>
          </w:p>
        </w:tc>
        <w:tc>
          <w:tcPr>
            <w:tcW w:w="4706" w:type="dxa"/>
          </w:tcPr>
          <w:p w14:paraId="14AA558C" w14:textId="77777777" w:rsidR="00FE6C05" w:rsidRDefault="00000000">
            <w:pPr>
              <w:spacing w:after="0"/>
            </w:pPr>
            <w:r>
              <w:rPr>
                <w:sz w:val="17"/>
              </w:rPr>
              <w:t>最终画图脚本。</w:t>
            </w:r>
          </w:p>
        </w:tc>
        <w:tc>
          <w:tcPr>
            <w:tcW w:w="2381" w:type="dxa"/>
          </w:tcPr>
          <w:p w14:paraId="65A0934E" w14:textId="77777777" w:rsidR="00FE6C05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脚本里通常有硬编码路径，需要改到下载后的数组位置。</w:t>
            </w:r>
          </w:p>
        </w:tc>
      </w:tr>
      <w:tr w:rsidR="00FE6C05" w14:paraId="1BE3A9AA" w14:textId="77777777">
        <w:trPr>
          <w:jc w:val="center"/>
        </w:trPr>
        <w:tc>
          <w:tcPr>
            <w:tcW w:w="2381" w:type="dxa"/>
          </w:tcPr>
          <w:p w14:paraId="1E75819B" w14:textId="77777777" w:rsidR="00FE6C05" w:rsidRDefault="00000000">
            <w:pPr>
              <w:spacing w:after="0"/>
            </w:pPr>
            <w:r>
              <w:rPr>
                <w:sz w:val="17"/>
              </w:rPr>
              <w:t>requirements_minimal.txt</w:t>
            </w:r>
          </w:p>
        </w:tc>
        <w:tc>
          <w:tcPr>
            <w:tcW w:w="4706" w:type="dxa"/>
          </w:tcPr>
          <w:p w14:paraId="1CF9D307" w14:textId="77777777" w:rsidR="00FE6C05" w:rsidRDefault="00000000">
            <w:pPr>
              <w:spacing w:after="0"/>
            </w:pPr>
            <w:r>
              <w:rPr>
                <w:sz w:val="17"/>
              </w:rPr>
              <w:t>最小 Python 依赖列表。</w:t>
            </w:r>
          </w:p>
        </w:tc>
        <w:tc>
          <w:tcPr>
            <w:tcW w:w="2381" w:type="dxa"/>
          </w:tcPr>
          <w:p w14:paraId="37218477" w14:textId="77777777" w:rsidR="00FE6C05" w:rsidRDefault="00000000">
            <w:pPr>
              <w:spacing w:after="0"/>
            </w:pPr>
            <w:r>
              <w:rPr>
                <w:sz w:val="17"/>
              </w:rPr>
              <w:t>用于 pip install。</w:t>
            </w:r>
          </w:p>
        </w:tc>
      </w:tr>
      <w:tr w:rsidR="00FE6C05" w14:paraId="5E52B6DD" w14:textId="77777777">
        <w:trPr>
          <w:jc w:val="center"/>
        </w:trPr>
        <w:tc>
          <w:tcPr>
            <w:tcW w:w="2381" w:type="dxa"/>
          </w:tcPr>
          <w:p w14:paraId="07F0AFD5" w14:textId="77777777" w:rsidR="00FE6C05" w:rsidRDefault="00000000">
            <w:pPr>
              <w:spacing w:after="0"/>
            </w:pPr>
            <w:r>
              <w:rPr>
                <w:sz w:val="17"/>
              </w:rPr>
              <w:t>RUN_COMMANDS.md</w:t>
            </w:r>
          </w:p>
        </w:tc>
        <w:tc>
          <w:tcPr>
            <w:tcW w:w="4706" w:type="dxa"/>
          </w:tcPr>
          <w:p w14:paraId="37964663" w14:textId="77777777" w:rsidR="00FE6C05" w:rsidRDefault="00000000">
            <w:pPr>
              <w:spacing w:after="0"/>
            </w:pPr>
            <w:r>
              <w:rPr>
                <w:sz w:val="17"/>
              </w:rPr>
              <w:t>常用运行命令模板。</w:t>
            </w:r>
          </w:p>
        </w:tc>
        <w:tc>
          <w:tcPr>
            <w:tcW w:w="2381" w:type="dxa"/>
          </w:tcPr>
          <w:p w14:paraId="1B170CCC" w14:textId="77777777" w:rsidR="00FE6C05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所有命令都要先改数据路径。</w:t>
            </w:r>
          </w:p>
        </w:tc>
      </w:tr>
      <w:tr w:rsidR="00FE6C05" w14:paraId="48FC80F4" w14:textId="77777777">
        <w:trPr>
          <w:jc w:val="center"/>
        </w:trPr>
        <w:tc>
          <w:tcPr>
            <w:tcW w:w="2381" w:type="dxa"/>
          </w:tcPr>
          <w:p w14:paraId="263E2470" w14:textId="77777777" w:rsidR="00FE6C05" w:rsidRDefault="00000000">
            <w:pPr>
              <w:spacing w:after="0"/>
            </w:pPr>
            <w:r>
              <w:rPr>
                <w:sz w:val="17"/>
              </w:rPr>
              <w:t>DATA_MANIFEST.md</w:t>
            </w:r>
          </w:p>
        </w:tc>
        <w:tc>
          <w:tcPr>
            <w:tcW w:w="4706" w:type="dxa"/>
          </w:tcPr>
          <w:p w14:paraId="3908A299" w14:textId="77777777" w:rsidR="00FE6C05" w:rsidRDefault="00000000">
            <w:pPr>
              <w:spacing w:after="0"/>
            </w:pPr>
            <w:r>
              <w:rPr>
                <w:sz w:val="17"/>
              </w:rPr>
              <w:t>原始 AutoDL 大文件路径清单。</w:t>
            </w:r>
          </w:p>
        </w:tc>
        <w:tc>
          <w:tcPr>
            <w:tcW w:w="2381" w:type="dxa"/>
          </w:tcPr>
          <w:p w14:paraId="1B528D1E" w14:textId="77777777" w:rsidR="00FE6C05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告诉</w:t>
            </w:r>
            <w:proofErr w:type="gramStart"/>
            <w:r>
              <w:rPr>
                <w:sz w:val="17"/>
                <w:lang w:eastAsia="zh-CN"/>
              </w:rPr>
              <w:t>你数据</w:t>
            </w:r>
            <w:proofErr w:type="gramEnd"/>
            <w:r>
              <w:rPr>
                <w:sz w:val="17"/>
                <w:lang w:eastAsia="zh-CN"/>
              </w:rPr>
              <w:t>和结果原来在哪里。</w:t>
            </w:r>
          </w:p>
        </w:tc>
      </w:tr>
      <w:tr w:rsidR="00FE6C05" w14:paraId="568DE258" w14:textId="77777777">
        <w:trPr>
          <w:jc w:val="center"/>
        </w:trPr>
        <w:tc>
          <w:tcPr>
            <w:tcW w:w="2381" w:type="dxa"/>
          </w:tcPr>
          <w:p w14:paraId="19EBEE4E" w14:textId="77777777" w:rsidR="00FE6C05" w:rsidRDefault="00000000">
            <w:pPr>
              <w:spacing w:after="0"/>
            </w:pPr>
            <w:r>
              <w:rPr>
                <w:sz w:val="17"/>
              </w:rPr>
              <w:t>WHAT_TO_DOWNLOAD.md</w:t>
            </w:r>
          </w:p>
        </w:tc>
        <w:tc>
          <w:tcPr>
            <w:tcW w:w="4706" w:type="dxa"/>
          </w:tcPr>
          <w:p w14:paraId="0B21DBC3" w14:textId="77777777" w:rsidR="00FE6C05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推荐下载哪些额外数据/结果。</w:t>
            </w:r>
          </w:p>
        </w:tc>
        <w:tc>
          <w:tcPr>
            <w:tcW w:w="2381" w:type="dxa"/>
          </w:tcPr>
          <w:p w14:paraId="2CF88EE0" w14:textId="77777777" w:rsidR="00FE6C05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最重要，避免重复下载。</w:t>
            </w:r>
          </w:p>
        </w:tc>
      </w:tr>
      <w:tr w:rsidR="00FE6C05" w14:paraId="2C45D193" w14:textId="77777777">
        <w:trPr>
          <w:jc w:val="center"/>
        </w:trPr>
        <w:tc>
          <w:tcPr>
            <w:tcW w:w="2381" w:type="dxa"/>
          </w:tcPr>
          <w:p w14:paraId="1C3121F0" w14:textId="77777777" w:rsidR="00FE6C05" w:rsidRDefault="00000000">
            <w:pPr>
              <w:spacing w:after="0"/>
            </w:pPr>
            <w:r>
              <w:rPr>
                <w:sz w:val="17"/>
              </w:rPr>
              <w:t>PROJECT_TREE.txt</w:t>
            </w:r>
          </w:p>
        </w:tc>
        <w:tc>
          <w:tcPr>
            <w:tcW w:w="4706" w:type="dxa"/>
          </w:tcPr>
          <w:p w14:paraId="23EFB11B" w14:textId="77777777" w:rsidR="00FE6C05" w:rsidRDefault="00000000">
            <w:pPr>
              <w:spacing w:after="0"/>
            </w:pPr>
            <w:r>
              <w:rPr>
                <w:sz w:val="17"/>
              </w:rPr>
              <w:t>交接包文件树。</w:t>
            </w:r>
          </w:p>
        </w:tc>
        <w:tc>
          <w:tcPr>
            <w:tcW w:w="2381" w:type="dxa"/>
          </w:tcPr>
          <w:p w14:paraId="3D6A2623" w14:textId="77777777" w:rsidR="00FE6C05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用于快速查找脚本和配置。</w:t>
            </w:r>
          </w:p>
        </w:tc>
      </w:tr>
    </w:tbl>
    <w:p w14:paraId="0D85CB79" w14:textId="77777777" w:rsidR="00FE6C05" w:rsidRDefault="00FE6C05">
      <w:pPr>
        <w:rPr>
          <w:lang w:eastAsia="zh-CN"/>
        </w:rPr>
      </w:pPr>
    </w:p>
    <w:p w14:paraId="79ACC695" w14:textId="26981290" w:rsidR="00FE6C05" w:rsidRDefault="00000000">
      <w:pPr>
        <w:pStyle w:val="1"/>
        <w:rPr>
          <w:lang w:eastAsia="zh-CN"/>
        </w:rPr>
      </w:pPr>
      <w:r>
        <w:rPr>
          <w:lang w:eastAsia="zh-CN"/>
        </w:rPr>
        <w:t xml:space="preserve">2. </w:t>
      </w:r>
    </w:p>
    <w:p w14:paraId="633FF8D6" w14:textId="77777777" w:rsidR="00FE6C05" w:rsidRDefault="00000000">
      <w:pPr>
        <w:pStyle w:val="21"/>
        <w:rPr>
          <w:lang w:eastAsia="zh-CN"/>
        </w:rPr>
      </w:pPr>
      <w:r>
        <w:rPr>
          <w:lang w:eastAsia="zh-CN"/>
        </w:rPr>
        <w:t xml:space="preserve">2.1 </w:t>
      </w:r>
      <w:r>
        <w:rPr>
          <w:lang w:eastAsia="zh-CN"/>
        </w:rPr>
        <w:t>核心数据文件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1701"/>
        <w:gridCol w:w="4535"/>
      </w:tblGrid>
      <w:tr w:rsidR="00FE6C05" w14:paraId="46BCC351" w14:textId="77777777">
        <w:trPr>
          <w:jc w:val="center"/>
        </w:trPr>
        <w:tc>
          <w:tcPr>
            <w:tcW w:w="2835" w:type="dxa"/>
            <w:shd w:val="clear" w:color="auto" w:fill="1F4E79"/>
            <w:vAlign w:val="center"/>
          </w:tcPr>
          <w:p w14:paraId="283A0E99" w14:textId="77777777" w:rsidR="00FE6C05" w:rsidRDefault="00000000">
            <w:pPr>
              <w:spacing w:after="0"/>
            </w:pPr>
            <w:proofErr w:type="spellStart"/>
            <w:r>
              <w:rPr>
                <w:b/>
                <w:color w:val="FFFFFF"/>
                <w:sz w:val="17"/>
              </w:rPr>
              <w:t>文件</w:t>
            </w:r>
            <w:proofErr w:type="spellEnd"/>
            <w:r>
              <w:rPr>
                <w:b/>
                <w:color w:val="FFFFFF"/>
                <w:sz w:val="17"/>
              </w:rPr>
              <w:t>/</w:t>
            </w:r>
            <w:proofErr w:type="spellStart"/>
            <w:r>
              <w:rPr>
                <w:b/>
                <w:color w:val="FFFFFF"/>
                <w:sz w:val="17"/>
              </w:rPr>
              <w:t>类型</w:t>
            </w:r>
            <w:proofErr w:type="spellEnd"/>
          </w:p>
        </w:tc>
        <w:tc>
          <w:tcPr>
            <w:tcW w:w="1701" w:type="dxa"/>
            <w:shd w:val="clear" w:color="auto" w:fill="1F4E79"/>
            <w:vAlign w:val="center"/>
          </w:tcPr>
          <w:p w14:paraId="564EC9CA" w14:textId="77777777" w:rsidR="00FE6C05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约大小</w:t>
            </w:r>
          </w:p>
        </w:tc>
        <w:tc>
          <w:tcPr>
            <w:tcW w:w="4535" w:type="dxa"/>
            <w:shd w:val="clear" w:color="auto" w:fill="1F4E79"/>
            <w:vAlign w:val="center"/>
          </w:tcPr>
          <w:p w14:paraId="27A02BCB" w14:textId="77777777" w:rsidR="00FE6C05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作用</w:t>
            </w:r>
          </w:p>
        </w:tc>
      </w:tr>
      <w:tr w:rsidR="00FE6C05" w14:paraId="4F4DBF53" w14:textId="77777777">
        <w:trPr>
          <w:jc w:val="center"/>
        </w:trPr>
        <w:tc>
          <w:tcPr>
            <w:tcW w:w="2835" w:type="dxa"/>
          </w:tcPr>
          <w:p w14:paraId="529DD995" w14:textId="77777777" w:rsidR="00FE6C05" w:rsidRDefault="00000000">
            <w:pPr>
              <w:spacing w:after="0"/>
            </w:pPr>
            <w:r>
              <w:rPr>
                <w:sz w:val="17"/>
              </w:rPr>
              <w:t>train.segy</w:t>
            </w:r>
          </w:p>
        </w:tc>
        <w:tc>
          <w:tcPr>
            <w:tcW w:w="1701" w:type="dxa"/>
          </w:tcPr>
          <w:p w14:paraId="0CB11D32" w14:textId="77777777" w:rsidR="00FE6C05" w:rsidRDefault="00000000">
            <w:pPr>
              <w:spacing w:after="0"/>
            </w:pPr>
            <w:r>
              <w:rPr>
                <w:sz w:val="17"/>
              </w:rPr>
              <w:t>约 795 MB</w:t>
            </w:r>
          </w:p>
        </w:tc>
        <w:tc>
          <w:tcPr>
            <w:tcW w:w="4535" w:type="dxa"/>
          </w:tcPr>
          <w:p w14:paraId="01B9C881" w14:textId="77777777" w:rsidR="00FE6C05" w:rsidRDefault="00000000">
            <w:pPr>
              <w:spacing w:after="0"/>
            </w:pPr>
            <w:r>
              <w:rPr>
                <w:sz w:val="17"/>
              </w:rPr>
              <w:t>训练数据</w:t>
            </w:r>
          </w:p>
        </w:tc>
      </w:tr>
      <w:tr w:rsidR="00FE6C05" w14:paraId="6B2D84F5" w14:textId="77777777">
        <w:trPr>
          <w:jc w:val="center"/>
        </w:trPr>
        <w:tc>
          <w:tcPr>
            <w:tcW w:w="2835" w:type="dxa"/>
          </w:tcPr>
          <w:p w14:paraId="74B1B169" w14:textId="77777777" w:rsidR="00FE6C05" w:rsidRDefault="00000000">
            <w:pPr>
              <w:spacing w:after="0"/>
            </w:pPr>
            <w:r>
              <w:rPr>
                <w:sz w:val="17"/>
              </w:rPr>
              <w:t>val.segy</w:t>
            </w:r>
          </w:p>
        </w:tc>
        <w:tc>
          <w:tcPr>
            <w:tcW w:w="1701" w:type="dxa"/>
          </w:tcPr>
          <w:p w14:paraId="5FF00D51" w14:textId="77777777" w:rsidR="00FE6C05" w:rsidRDefault="00000000">
            <w:pPr>
              <w:spacing w:after="0"/>
            </w:pPr>
            <w:r>
              <w:rPr>
                <w:sz w:val="17"/>
              </w:rPr>
              <w:t>约 99 MB</w:t>
            </w:r>
          </w:p>
        </w:tc>
        <w:tc>
          <w:tcPr>
            <w:tcW w:w="4535" w:type="dxa"/>
          </w:tcPr>
          <w:p w14:paraId="173BC627" w14:textId="77777777" w:rsidR="00FE6C05" w:rsidRDefault="00000000">
            <w:pPr>
              <w:spacing w:after="0"/>
            </w:pPr>
            <w:r>
              <w:rPr>
                <w:sz w:val="17"/>
              </w:rPr>
              <w:t>验证数据</w:t>
            </w:r>
          </w:p>
        </w:tc>
      </w:tr>
      <w:tr w:rsidR="00FE6C05" w14:paraId="42AB7404" w14:textId="77777777">
        <w:trPr>
          <w:jc w:val="center"/>
        </w:trPr>
        <w:tc>
          <w:tcPr>
            <w:tcW w:w="2835" w:type="dxa"/>
          </w:tcPr>
          <w:p w14:paraId="4C528D16" w14:textId="77777777" w:rsidR="00FE6C05" w:rsidRDefault="00000000">
            <w:pPr>
              <w:spacing w:after="0"/>
            </w:pPr>
            <w:r>
              <w:rPr>
                <w:sz w:val="17"/>
              </w:rPr>
              <w:t>test.segy</w:t>
            </w:r>
          </w:p>
        </w:tc>
        <w:tc>
          <w:tcPr>
            <w:tcW w:w="1701" w:type="dxa"/>
          </w:tcPr>
          <w:p w14:paraId="15FB55FE" w14:textId="77777777" w:rsidR="00FE6C05" w:rsidRDefault="00000000">
            <w:pPr>
              <w:spacing w:after="0"/>
            </w:pPr>
            <w:r>
              <w:rPr>
                <w:sz w:val="17"/>
              </w:rPr>
              <w:t>约 99 MB</w:t>
            </w:r>
          </w:p>
        </w:tc>
        <w:tc>
          <w:tcPr>
            <w:tcW w:w="4535" w:type="dxa"/>
          </w:tcPr>
          <w:p w14:paraId="661EB24F" w14:textId="77777777" w:rsidR="00FE6C05" w:rsidRDefault="00000000">
            <w:pPr>
              <w:spacing w:after="0"/>
            </w:pPr>
            <w:r>
              <w:rPr>
                <w:sz w:val="17"/>
              </w:rPr>
              <w:t>合成/测试数据源</w:t>
            </w:r>
          </w:p>
        </w:tc>
      </w:tr>
      <w:tr w:rsidR="00FE6C05" w14:paraId="5384C8D2" w14:textId="77777777">
        <w:trPr>
          <w:jc w:val="center"/>
        </w:trPr>
        <w:tc>
          <w:tcPr>
            <w:tcW w:w="2835" w:type="dxa"/>
          </w:tcPr>
          <w:p w14:paraId="468E85D5" w14:textId="77777777" w:rsidR="00FE6C05" w:rsidRDefault="00000000">
            <w:pPr>
              <w:spacing w:after="0"/>
            </w:pPr>
            <w:r>
              <w:rPr>
                <w:sz w:val="17"/>
              </w:rPr>
              <w:t>P.sgy</w:t>
            </w:r>
          </w:p>
        </w:tc>
        <w:tc>
          <w:tcPr>
            <w:tcW w:w="1701" w:type="dxa"/>
          </w:tcPr>
          <w:p w14:paraId="64B1280D" w14:textId="77777777" w:rsidR="00FE6C05" w:rsidRDefault="00000000">
            <w:pPr>
              <w:spacing w:after="0"/>
            </w:pPr>
            <w:r>
              <w:rPr>
                <w:sz w:val="17"/>
              </w:rPr>
              <w:t>约 429 MB</w:t>
            </w:r>
          </w:p>
        </w:tc>
        <w:tc>
          <w:tcPr>
            <w:tcW w:w="4535" w:type="dxa"/>
          </w:tcPr>
          <w:p w14:paraId="7B5A553C" w14:textId="77777777" w:rsidR="00FE6C05" w:rsidRDefault="00000000">
            <w:pPr>
              <w:spacing w:after="0"/>
            </w:pPr>
            <w:r>
              <w:rPr>
                <w:sz w:val="17"/>
              </w:rPr>
              <w:t>真实含噪地震数据</w:t>
            </w:r>
          </w:p>
        </w:tc>
      </w:tr>
      <w:tr w:rsidR="00FE6C05" w14:paraId="7EDAA8AD" w14:textId="77777777">
        <w:trPr>
          <w:jc w:val="center"/>
        </w:trPr>
        <w:tc>
          <w:tcPr>
            <w:tcW w:w="2835" w:type="dxa"/>
          </w:tcPr>
          <w:p w14:paraId="2818FB07" w14:textId="77777777" w:rsidR="00FE6C05" w:rsidRDefault="00000000">
            <w:pPr>
              <w:spacing w:after="0"/>
            </w:pPr>
            <w:r>
              <w:rPr>
                <w:sz w:val="17"/>
              </w:rPr>
              <w:t>clean.npy</w:t>
            </w:r>
          </w:p>
        </w:tc>
        <w:tc>
          <w:tcPr>
            <w:tcW w:w="1701" w:type="dxa"/>
          </w:tcPr>
          <w:p w14:paraId="6163141B" w14:textId="77777777" w:rsidR="00FE6C05" w:rsidRDefault="00000000">
            <w:pPr>
              <w:spacing w:after="0"/>
            </w:pPr>
            <w:r>
              <w:rPr>
                <w:sz w:val="17"/>
              </w:rPr>
              <w:t>约 426 MB</w:t>
            </w:r>
          </w:p>
        </w:tc>
        <w:tc>
          <w:tcPr>
            <w:tcW w:w="4535" w:type="dxa"/>
          </w:tcPr>
          <w:p w14:paraId="31074479" w14:textId="77777777" w:rsidR="00FE6C05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真实数据对应的参考/伪干净数据</w:t>
            </w:r>
          </w:p>
        </w:tc>
      </w:tr>
      <w:tr w:rsidR="00FE6C05" w14:paraId="25AF6615" w14:textId="77777777">
        <w:trPr>
          <w:jc w:val="center"/>
        </w:trPr>
        <w:tc>
          <w:tcPr>
            <w:tcW w:w="2835" w:type="dxa"/>
          </w:tcPr>
          <w:p w14:paraId="2585E312" w14:textId="7326C472" w:rsidR="00FE6C05" w:rsidRPr="00877B32" w:rsidRDefault="00FE6C05">
            <w:pPr>
              <w:spacing w:after="0"/>
              <w:rPr>
                <w:rFonts w:eastAsia="宋体" w:hint="eastAsia"/>
                <w:lang w:eastAsia="zh-CN"/>
              </w:rPr>
            </w:pPr>
          </w:p>
        </w:tc>
        <w:tc>
          <w:tcPr>
            <w:tcW w:w="1701" w:type="dxa"/>
          </w:tcPr>
          <w:p w14:paraId="1C64E483" w14:textId="57263236" w:rsidR="00FE6C05" w:rsidRPr="00877B32" w:rsidRDefault="00FE6C05">
            <w:pPr>
              <w:spacing w:after="0"/>
              <w:rPr>
                <w:rFonts w:eastAsia="宋体" w:hint="eastAsia"/>
                <w:lang w:eastAsia="zh-CN"/>
              </w:rPr>
            </w:pPr>
          </w:p>
        </w:tc>
        <w:tc>
          <w:tcPr>
            <w:tcW w:w="4535" w:type="dxa"/>
          </w:tcPr>
          <w:p w14:paraId="659F2731" w14:textId="4FB24F2F" w:rsidR="00FE6C05" w:rsidRPr="00877B32" w:rsidRDefault="00FE6C05">
            <w:pPr>
              <w:spacing w:after="0"/>
              <w:rPr>
                <w:rFonts w:eastAsia="宋体" w:hint="eastAsia"/>
                <w:lang w:eastAsia="zh-CN"/>
              </w:rPr>
            </w:pPr>
          </w:p>
        </w:tc>
      </w:tr>
    </w:tbl>
    <w:p w14:paraId="0F337887" w14:textId="77777777" w:rsidR="00AE0206" w:rsidRDefault="00AE0206" w:rsidP="00877B32">
      <w:pPr>
        <w:pStyle w:val="CodeBlock"/>
        <w:ind w:left="0"/>
        <w:rPr>
          <w:rFonts w:asciiTheme="majorHAnsi" w:eastAsia="宋体" w:hAnsiTheme="majorHAnsi" w:cstheme="majorBidi"/>
          <w:b/>
          <w:bCs/>
          <w:color w:val="1F4E79"/>
          <w:sz w:val="26"/>
          <w:szCs w:val="26"/>
          <w:lang w:eastAsia="zh-CN"/>
        </w:rPr>
      </w:pPr>
    </w:p>
    <w:p w14:paraId="6B5FBADF" w14:textId="23F1D2DF" w:rsidR="00FE6C05" w:rsidRDefault="00877B32" w:rsidP="00877B32">
      <w:pPr>
        <w:pStyle w:val="CodeBlock"/>
        <w:ind w:left="0"/>
        <w:rPr>
          <w:rFonts w:asciiTheme="majorHAnsi" w:eastAsia="宋体" w:hAnsiTheme="majorHAnsi" w:cstheme="majorBidi"/>
          <w:b/>
          <w:bCs/>
          <w:color w:val="1F4E79"/>
          <w:sz w:val="26"/>
          <w:szCs w:val="26"/>
          <w:lang w:eastAsia="zh-CN"/>
        </w:rPr>
      </w:pPr>
      <w:r w:rsidRPr="00877B32">
        <w:rPr>
          <w:rFonts w:asciiTheme="majorHAnsi" w:eastAsiaTheme="majorEastAsia" w:hAnsiTheme="majorHAnsi" w:cstheme="majorBidi" w:hint="eastAsia"/>
          <w:b/>
          <w:bCs/>
          <w:color w:val="1F4E79"/>
          <w:sz w:val="26"/>
          <w:szCs w:val="26"/>
          <w:lang w:eastAsia="zh-CN"/>
        </w:rPr>
        <w:t>2.2</w:t>
      </w:r>
      <w:r>
        <w:rPr>
          <w:rFonts w:asciiTheme="majorHAnsi" w:eastAsia="宋体" w:hAnsiTheme="majorHAnsi" w:cstheme="majorBidi" w:hint="eastAsia"/>
          <w:b/>
          <w:bCs/>
          <w:color w:val="1F4E79"/>
          <w:sz w:val="26"/>
          <w:szCs w:val="26"/>
          <w:lang w:eastAsia="zh-CN"/>
        </w:rPr>
        <w:t xml:space="preserve"> </w:t>
      </w:r>
      <w:r>
        <w:rPr>
          <w:rFonts w:asciiTheme="majorHAnsi" w:eastAsia="宋体" w:hAnsiTheme="majorHAnsi" w:cstheme="majorBidi" w:hint="eastAsia"/>
          <w:b/>
          <w:bCs/>
          <w:color w:val="1F4E79"/>
          <w:sz w:val="26"/>
          <w:szCs w:val="26"/>
          <w:lang w:eastAsia="zh-CN"/>
        </w:rPr>
        <w:t>文件介绍：</w:t>
      </w:r>
    </w:p>
    <w:p w14:paraId="7F1EF62C" w14:textId="678B998D" w:rsidR="00877B32" w:rsidRPr="00AE0206" w:rsidRDefault="00877B32" w:rsidP="00877B32">
      <w:pPr>
        <w:pStyle w:val="CodeBlock"/>
        <w:ind w:left="0"/>
        <w:rPr>
          <w:rFonts w:ascii="Noto Sans CJK SC" w:eastAsia="Noto Sans CJK SC" w:hAnsi="Noto Sans CJK SC"/>
          <w:sz w:val="21"/>
        </w:rPr>
      </w:pPr>
      <w:r w:rsidRPr="00AE0206">
        <w:rPr>
          <w:rFonts w:ascii="宋体" w:eastAsia="宋体" w:hAnsi="宋体" w:cs="宋体" w:hint="eastAsia"/>
          <w:sz w:val="21"/>
        </w:rPr>
        <w:t>图片</w:t>
      </w:r>
      <w:r w:rsidR="00AE0206" w:rsidRPr="00AE0206">
        <w:rPr>
          <w:rFonts w:ascii="宋体" w:eastAsia="宋体" w:hAnsi="宋体" w:cs="宋体" w:hint="eastAsia"/>
          <w:sz w:val="21"/>
        </w:rPr>
        <w:t>：</w:t>
      </w:r>
      <w:r w:rsidRPr="00AE0206">
        <w:rPr>
          <w:rFonts w:ascii="宋体" w:eastAsia="宋体" w:hAnsi="宋体" w:cs="宋体" w:hint="eastAsia"/>
          <w:sz w:val="21"/>
        </w:rPr>
        <w:t>包含数据</w:t>
      </w:r>
      <w:proofErr w:type="gramStart"/>
      <w:r w:rsidRPr="00AE0206">
        <w:rPr>
          <w:rFonts w:ascii="宋体" w:eastAsia="宋体" w:hAnsi="宋体" w:cs="宋体" w:hint="eastAsia"/>
          <w:sz w:val="21"/>
        </w:rPr>
        <w:t>去噪结果图，去噪</w:t>
      </w:r>
      <w:proofErr w:type="gramEnd"/>
      <w:r w:rsidRPr="00AE0206">
        <w:rPr>
          <w:rFonts w:ascii="宋体" w:eastAsia="宋体" w:hAnsi="宋体" w:cs="宋体" w:hint="eastAsia"/>
          <w:sz w:val="21"/>
        </w:rPr>
        <w:t>误差图，单道波形图</w:t>
      </w:r>
    </w:p>
    <w:p w14:paraId="1FC42B8A" w14:textId="718EA6FD" w:rsidR="00AE0206" w:rsidRPr="00AE0206" w:rsidRDefault="00877B32" w:rsidP="00877B32">
      <w:pPr>
        <w:pStyle w:val="CodeBlock"/>
        <w:ind w:left="0"/>
        <w:rPr>
          <w:rFonts w:ascii="Noto Sans CJK SC" w:eastAsia="Noto Sans CJK SC" w:hAnsi="Noto Sans CJK SC"/>
          <w:sz w:val="21"/>
        </w:rPr>
      </w:pPr>
      <w:r w:rsidRPr="00AE0206">
        <w:rPr>
          <w:rFonts w:ascii="宋体" w:eastAsia="宋体" w:hAnsi="宋体" w:cs="宋体" w:hint="eastAsia"/>
          <w:sz w:val="21"/>
        </w:rPr>
        <w:t>数据</w:t>
      </w:r>
      <w:r w:rsidR="00AE0206" w:rsidRPr="00AE0206">
        <w:rPr>
          <w:rFonts w:ascii="宋体" w:eastAsia="宋体" w:hAnsi="宋体" w:cs="宋体" w:hint="eastAsia"/>
          <w:sz w:val="21"/>
        </w:rPr>
        <w:t>：</w:t>
      </w:r>
      <w:r w:rsidRPr="00AE0206">
        <w:rPr>
          <w:rFonts w:ascii="宋体" w:eastAsia="宋体" w:hAnsi="宋体" w:cs="宋体" w:hint="eastAsia"/>
          <w:sz w:val="21"/>
        </w:rPr>
        <w:t>包含合成数据（</w:t>
      </w:r>
      <w:r w:rsidRPr="00AE0206">
        <w:rPr>
          <w:rFonts w:ascii="Noto Sans CJK SC" w:eastAsia="Noto Sans CJK SC" w:hAnsi="Noto Sans CJK SC" w:hint="eastAsia"/>
          <w:sz w:val="21"/>
        </w:rPr>
        <w:t>train/</w:t>
      </w:r>
      <w:proofErr w:type="spellStart"/>
      <w:r w:rsidRPr="00AE0206">
        <w:rPr>
          <w:rFonts w:ascii="Noto Sans CJK SC" w:eastAsia="Noto Sans CJK SC" w:hAnsi="Noto Sans CJK SC" w:hint="eastAsia"/>
          <w:sz w:val="21"/>
        </w:rPr>
        <w:t>val</w:t>
      </w:r>
      <w:proofErr w:type="spellEnd"/>
      <w:r w:rsidRPr="00AE0206">
        <w:rPr>
          <w:rFonts w:ascii="Noto Sans CJK SC" w:eastAsia="Noto Sans CJK SC" w:hAnsi="Noto Sans CJK SC" w:hint="eastAsia"/>
          <w:sz w:val="21"/>
        </w:rPr>
        <w:t>/test</w:t>
      </w:r>
      <w:r w:rsidRPr="00AE0206">
        <w:rPr>
          <w:rFonts w:ascii="宋体" w:eastAsia="宋体" w:hAnsi="宋体" w:cs="宋体" w:hint="eastAsia"/>
          <w:sz w:val="21"/>
        </w:rPr>
        <w:t>），实际数据</w:t>
      </w:r>
      <w:r w:rsidRPr="00AE0206">
        <w:rPr>
          <w:rFonts w:ascii="Noto Sans CJK SC" w:eastAsia="Noto Sans CJK SC" w:hAnsi="Noto Sans CJK SC" w:hint="eastAsia"/>
          <w:sz w:val="21"/>
        </w:rPr>
        <w:t>(</w:t>
      </w:r>
      <w:proofErr w:type="spellStart"/>
      <w:r w:rsidRPr="00AE0206">
        <w:rPr>
          <w:rFonts w:ascii="Noto Sans CJK SC" w:eastAsia="Noto Sans CJK SC" w:hAnsi="Noto Sans CJK SC" w:hint="eastAsia"/>
          <w:sz w:val="21"/>
        </w:rPr>
        <w:t>p.sgy</w:t>
      </w:r>
      <w:proofErr w:type="spellEnd"/>
      <w:r w:rsidRPr="00AE0206">
        <w:rPr>
          <w:rFonts w:ascii="Noto Sans CJK SC" w:eastAsia="Noto Sans CJK SC" w:hAnsi="Noto Sans CJK SC" w:hint="eastAsia"/>
          <w:sz w:val="21"/>
        </w:rPr>
        <w:t xml:space="preserve"> \ </w:t>
      </w:r>
      <w:proofErr w:type="spellStart"/>
      <w:r w:rsidR="00AE0206" w:rsidRPr="00AE0206">
        <w:rPr>
          <w:rFonts w:ascii="Noto Sans CJK SC" w:eastAsia="Noto Sans CJK SC" w:hAnsi="Noto Sans CJK SC" w:hint="eastAsia"/>
          <w:sz w:val="21"/>
        </w:rPr>
        <w:t>clean.npy</w:t>
      </w:r>
      <w:proofErr w:type="spellEnd"/>
      <w:r w:rsidR="00AE0206" w:rsidRPr="00AE0206">
        <w:rPr>
          <w:rFonts w:ascii="Noto Sans CJK SC" w:eastAsia="Noto Sans CJK SC" w:hAnsi="Noto Sans CJK SC" w:hint="eastAsia"/>
          <w:sz w:val="21"/>
        </w:rPr>
        <w:t>)</w:t>
      </w:r>
    </w:p>
    <w:p w14:paraId="0479351E" w14:textId="08A91FEA" w:rsidR="00877B32" w:rsidRPr="00877B32" w:rsidRDefault="00AE0206" w:rsidP="00877B32">
      <w:pPr>
        <w:pStyle w:val="CodeBlock"/>
        <w:ind w:left="0"/>
        <w:rPr>
          <w:rFonts w:asciiTheme="majorHAnsi" w:eastAsia="宋体" w:hAnsiTheme="majorHAnsi" w:cstheme="majorBidi" w:hint="eastAsia"/>
          <w:b/>
          <w:bCs/>
          <w:color w:val="1F4E79"/>
          <w:sz w:val="26"/>
          <w:szCs w:val="26"/>
          <w:lang w:eastAsia="zh-CN"/>
        </w:rPr>
      </w:pPr>
      <w:r w:rsidRPr="00AE0206">
        <w:rPr>
          <w:rFonts w:ascii="宋体" w:eastAsia="宋体" w:hAnsi="宋体" w:cs="宋体" w:hint="eastAsia"/>
          <w:sz w:val="21"/>
        </w:rPr>
        <w:t>结果：包含</w:t>
      </w:r>
      <w:proofErr w:type="gramStart"/>
      <w:r w:rsidRPr="00AE0206">
        <w:rPr>
          <w:rFonts w:ascii="宋体" w:eastAsia="宋体" w:hAnsi="宋体" w:cs="宋体" w:hint="eastAsia"/>
          <w:sz w:val="21"/>
        </w:rPr>
        <w:t>去噪后</w:t>
      </w:r>
      <w:proofErr w:type="gramEnd"/>
      <w:r w:rsidRPr="00AE0206">
        <w:rPr>
          <w:rFonts w:ascii="宋体" w:eastAsia="宋体" w:hAnsi="宋体" w:cs="宋体" w:hint="eastAsia"/>
          <w:sz w:val="21"/>
        </w:rPr>
        <w:t>的数据文件，用于画图</w:t>
      </w:r>
      <w:r w:rsidR="00877B32" w:rsidRPr="00AE0206">
        <w:rPr>
          <w:rFonts w:ascii="Noto Sans CJK SC" w:eastAsia="Noto Sans CJK SC" w:hAnsi="Noto Sans CJK SC"/>
          <w:sz w:val="21"/>
        </w:rPr>
        <w:br/>
      </w:r>
    </w:p>
    <w:p w14:paraId="2C86BC80" w14:textId="77777777" w:rsidR="00FE6C05" w:rsidRPr="00877B32" w:rsidRDefault="00FE6C05">
      <w:pPr>
        <w:rPr>
          <w:rFonts w:asciiTheme="majorHAnsi" w:eastAsiaTheme="majorEastAsia" w:hAnsiTheme="majorHAnsi" w:cstheme="majorBidi"/>
          <w:b/>
          <w:bCs/>
          <w:color w:val="1F4E79"/>
          <w:sz w:val="26"/>
          <w:szCs w:val="26"/>
          <w:lang w:eastAsia="zh-CN"/>
        </w:rPr>
      </w:pPr>
    </w:p>
    <w:p w14:paraId="47FA4042" w14:textId="77777777" w:rsidR="00FE6C05" w:rsidRDefault="00000000">
      <w:pPr>
        <w:pStyle w:val="1"/>
      </w:pPr>
      <w:r>
        <w:t xml:space="preserve">3. </w:t>
      </w:r>
      <w:r>
        <w:t>环境配置</w:t>
      </w:r>
    </w:p>
    <w:p w14:paraId="668001EF" w14:textId="77777777" w:rsidR="00FE6C05" w:rsidRDefault="00000000">
      <w:proofErr w:type="spellStart"/>
      <w:r>
        <w:t>交接包提供的是最小依赖</w:t>
      </w:r>
      <w:proofErr w:type="spellEnd"/>
      <w:r>
        <w:t xml:space="preserve"> </w:t>
      </w:r>
      <w:proofErr w:type="spellStart"/>
      <w:r>
        <w:t>requirements_minimal.txt。建议先用项目原来的</w:t>
      </w:r>
      <w:proofErr w:type="spellEnd"/>
      <w:r>
        <w:t xml:space="preserve"> AutoDL 环境或 conda base 环境跑通；迁移到新机器时，再逐个解决版本问题。</w:t>
      </w:r>
    </w:p>
    <w:p w14:paraId="57D7257C" w14:textId="77777777" w:rsidR="00FE6C05" w:rsidRDefault="00000000">
      <w:pPr>
        <w:pStyle w:val="21"/>
      </w:pPr>
      <w:r>
        <w:t xml:space="preserve">3.1 </w:t>
      </w:r>
      <w:r>
        <w:t>快速开始</w:t>
      </w:r>
    </w:p>
    <w:p w14:paraId="73C5E2F5" w14:textId="77777777" w:rsidR="00FE6C05" w:rsidRDefault="00000000">
      <w:pPr>
        <w:pStyle w:val="CodeBlock"/>
      </w:pPr>
      <w:r>
        <w:t>cd /path/to/seismic_denoising_handoff</w:t>
      </w:r>
    </w:p>
    <w:p w14:paraId="09A0B3D7" w14:textId="77777777" w:rsidR="00FE6C05" w:rsidRDefault="00000000">
      <w:pPr>
        <w:pStyle w:val="CodeBlock"/>
      </w:pPr>
      <w:r>
        <w:t>source /root/miniconda3/etc/profile.d/conda.sh</w:t>
      </w:r>
    </w:p>
    <w:p w14:paraId="751FE2B2" w14:textId="77777777" w:rsidR="00FE6C05" w:rsidRDefault="00000000">
      <w:pPr>
        <w:pStyle w:val="CodeBlock"/>
      </w:pPr>
      <w:r>
        <w:t>conda activate base</w:t>
      </w:r>
    </w:p>
    <w:p w14:paraId="6348AB37" w14:textId="77777777" w:rsidR="00FE6C05" w:rsidRDefault="00000000">
      <w:pPr>
        <w:pStyle w:val="CodeBlock"/>
      </w:pPr>
      <w:r>
        <w:t>pip install -r requirements_minimal.txt</w:t>
      </w:r>
    </w:p>
    <w:p w14:paraId="75DD5430" w14:textId="77777777" w:rsidR="00FE6C05" w:rsidRDefault="00000000">
      <w:pPr>
        <w:pStyle w:val="21"/>
      </w:pPr>
      <w:r>
        <w:t xml:space="preserve">3.2 </w:t>
      </w:r>
      <w:r>
        <w:t>最小依赖列表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402"/>
        <w:gridCol w:w="5669"/>
      </w:tblGrid>
      <w:tr w:rsidR="00FE6C05" w14:paraId="0A49ECEE" w14:textId="77777777">
        <w:trPr>
          <w:jc w:val="center"/>
        </w:trPr>
        <w:tc>
          <w:tcPr>
            <w:tcW w:w="3402" w:type="dxa"/>
            <w:shd w:val="clear" w:color="auto" w:fill="1F4E79"/>
            <w:vAlign w:val="center"/>
          </w:tcPr>
          <w:p w14:paraId="46F3B544" w14:textId="77777777" w:rsidR="00FE6C05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依赖包</w:t>
            </w:r>
          </w:p>
        </w:tc>
        <w:tc>
          <w:tcPr>
            <w:tcW w:w="5669" w:type="dxa"/>
            <w:shd w:val="clear" w:color="auto" w:fill="1F4E79"/>
            <w:vAlign w:val="center"/>
          </w:tcPr>
          <w:p w14:paraId="0E7DC70D" w14:textId="77777777" w:rsidR="00FE6C05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大致作用</w:t>
            </w:r>
          </w:p>
        </w:tc>
      </w:tr>
      <w:tr w:rsidR="00FE6C05" w14:paraId="4319EE0A" w14:textId="77777777">
        <w:trPr>
          <w:jc w:val="center"/>
        </w:trPr>
        <w:tc>
          <w:tcPr>
            <w:tcW w:w="3402" w:type="dxa"/>
          </w:tcPr>
          <w:p w14:paraId="51132A92" w14:textId="77777777" w:rsidR="00FE6C05" w:rsidRDefault="00000000">
            <w:pPr>
              <w:spacing w:after="0"/>
            </w:pPr>
            <w:r>
              <w:rPr>
                <w:sz w:val="17"/>
              </w:rPr>
              <w:t>numpy / scipy / pandas</w:t>
            </w:r>
          </w:p>
        </w:tc>
        <w:tc>
          <w:tcPr>
            <w:tcW w:w="5669" w:type="dxa"/>
          </w:tcPr>
          <w:p w14:paraId="67550126" w14:textId="77777777" w:rsidR="00FE6C05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数组、科学计算和表格数据处理</w:t>
            </w:r>
          </w:p>
        </w:tc>
      </w:tr>
      <w:tr w:rsidR="00FE6C05" w14:paraId="4CE53D6C" w14:textId="77777777">
        <w:trPr>
          <w:jc w:val="center"/>
        </w:trPr>
        <w:tc>
          <w:tcPr>
            <w:tcW w:w="3402" w:type="dxa"/>
          </w:tcPr>
          <w:p w14:paraId="54CDCA4D" w14:textId="77777777" w:rsidR="00FE6C05" w:rsidRDefault="00000000">
            <w:pPr>
              <w:spacing w:after="0"/>
            </w:pPr>
            <w:r>
              <w:rPr>
                <w:sz w:val="17"/>
              </w:rPr>
              <w:t xml:space="preserve">torch / </w:t>
            </w:r>
            <w:proofErr w:type="spellStart"/>
            <w:r>
              <w:rPr>
                <w:sz w:val="17"/>
              </w:rPr>
              <w:t>torchvision</w:t>
            </w:r>
            <w:proofErr w:type="spellEnd"/>
          </w:p>
        </w:tc>
        <w:tc>
          <w:tcPr>
            <w:tcW w:w="5669" w:type="dxa"/>
          </w:tcPr>
          <w:p w14:paraId="75D6CF8D" w14:textId="77777777" w:rsidR="00FE6C05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深度学习模型训练与推理</w:t>
            </w:r>
          </w:p>
        </w:tc>
      </w:tr>
      <w:tr w:rsidR="00FE6C05" w14:paraId="3DEFDB7B" w14:textId="77777777">
        <w:trPr>
          <w:jc w:val="center"/>
        </w:trPr>
        <w:tc>
          <w:tcPr>
            <w:tcW w:w="3402" w:type="dxa"/>
          </w:tcPr>
          <w:p w14:paraId="117232FA" w14:textId="77777777" w:rsidR="00FE6C05" w:rsidRDefault="00000000">
            <w:pPr>
              <w:spacing w:after="0"/>
            </w:pPr>
            <w:proofErr w:type="spellStart"/>
            <w:r>
              <w:rPr>
                <w:sz w:val="17"/>
              </w:rPr>
              <w:t>segyio</w:t>
            </w:r>
            <w:proofErr w:type="spellEnd"/>
          </w:p>
        </w:tc>
        <w:tc>
          <w:tcPr>
            <w:tcW w:w="5669" w:type="dxa"/>
          </w:tcPr>
          <w:p w14:paraId="651A5305" w14:textId="77777777" w:rsidR="00FE6C05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读取和处理 SEG-Y 地震数据</w:t>
            </w:r>
          </w:p>
        </w:tc>
      </w:tr>
      <w:tr w:rsidR="00FE6C05" w14:paraId="218F6779" w14:textId="77777777">
        <w:trPr>
          <w:jc w:val="center"/>
        </w:trPr>
        <w:tc>
          <w:tcPr>
            <w:tcW w:w="3402" w:type="dxa"/>
          </w:tcPr>
          <w:p w14:paraId="35C3D068" w14:textId="77777777" w:rsidR="00FE6C05" w:rsidRDefault="00000000">
            <w:pPr>
              <w:spacing w:after="0"/>
            </w:pPr>
            <w:r>
              <w:rPr>
                <w:sz w:val="17"/>
              </w:rPr>
              <w:t>bm3d / bm4d</w:t>
            </w:r>
          </w:p>
        </w:tc>
        <w:tc>
          <w:tcPr>
            <w:tcW w:w="5669" w:type="dxa"/>
          </w:tcPr>
          <w:p w14:paraId="341EEDA3" w14:textId="77777777" w:rsidR="00FE6C05" w:rsidRDefault="00000000">
            <w:pPr>
              <w:spacing w:after="0"/>
            </w:pPr>
            <w:r>
              <w:rPr>
                <w:sz w:val="17"/>
              </w:rPr>
              <w:t>BM3D/BM4D 去噪算法</w:t>
            </w:r>
          </w:p>
        </w:tc>
      </w:tr>
      <w:tr w:rsidR="00FE6C05" w14:paraId="1B120FF3" w14:textId="77777777">
        <w:trPr>
          <w:jc w:val="center"/>
        </w:trPr>
        <w:tc>
          <w:tcPr>
            <w:tcW w:w="3402" w:type="dxa"/>
          </w:tcPr>
          <w:p w14:paraId="15815DF5" w14:textId="77777777" w:rsidR="00FE6C05" w:rsidRDefault="00000000">
            <w:pPr>
              <w:spacing w:after="0"/>
            </w:pPr>
            <w:r>
              <w:rPr>
                <w:sz w:val="17"/>
              </w:rPr>
              <w:t>matplotlib / opencv-python / scikit-image</w:t>
            </w:r>
          </w:p>
        </w:tc>
        <w:tc>
          <w:tcPr>
            <w:tcW w:w="5669" w:type="dxa"/>
          </w:tcPr>
          <w:p w14:paraId="1EFE410B" w14:textId="77777777" w:rsidR="00FE6C05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画图、图像处理、指标计算</w:t>
            </w:r>
          </w:p>
        </w:tc>
      </w:tr>
      <w:tr w:rsidR="00FE6C05" w14:paraId="192B18E8" w14:textId="77777777">
        <w:trPr>
          <w:jc w:val="center"/>
        </w:trPr>
        <w:tc>
          <w:tcPr>
            <w:tcW w:w="3402" w:type="dxa"/>
          </w:tcPr>
          <w:p w14:paraId="1EFAA5A9" w14:textId="77777777" w:rsidR="00FE6C05" w:rsidRDefault="00000000">
            <w:pPr>
              <w:spacing w:after="0"/>
            </w:pPr>
            <w:r>
              <w:rPr>
                <w:sz w:val="17"/>
              </w:rPr>
              <w:t>scikit-learn</w:t>
            </w:r>
          </w:p>
        </w:tc>
        <w:tc>
          <w:tcPr>
            <w:tcW w:w="5669" w:type="dxa"/>
          </w:tcPr>
          <w:p w14:paraId="10B209B5" w14:textId="77777777" w:rsidR="00FE6C05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K-SVD/字典学习相关工具</w:t>
            </w:r>
          </w:p>
        </w:tc>
      </w:tr>
      <w:tr w:rsidR="00FE6C05" w14:paraId="59429E93" w14:textId="77777777">
        <w:trPr>
          <w:jc w:val="center"/>
        </w:trPr>
        <w:tc>
          <w:tcPr>
            <w:tcW w:w="3402" w:type="dxa"/>
          </w:tcPr>
          <w:p w14:paraId="25673FF2" w14:textId="77777777" w:rsidR="00FE6C05" w:rsidRDefault="00000000">
            <w:pPr>
              <w:spacing w:after="0"/>
            </w:pPr>
            <w:proofErr w:type="spellStart"/>
            <w:r>
              <w:rPr>
                <w:sz w:val="17"/>
              </w:rPr>
              <w:t>prettytable</w:t>
            </w:r>
            <w:proofErr w:type="spellEnd"/>
            <w:r>
              <w:rPr>
                <w:sz w:val="17"/>
              </w:rPr>
              <w:t xml:space="preserve"> / </w:t>
            </w:r>
            <w:proofErr w:type="spellStart"/>
            <w:r>
              <w:rPr>
                <w:sz w:val="17"/>
              </w:rPr>
              <w:t>tqdm</w:t>
            </w:r>
            <w:proofErr w:type="spellEnd"/>
          </w:p>
        </w:tc>
        <w:tc>
          <w:tcPr>
            <w:tcW w:w="5669" w:type="dxa"/>
          </w:tcPr>
          <w:p w14:paraId="050CDB38" w14:textId="77777777" w:rsidR="00FE6C05" w:rsidRDefault="00000000">
            <w:pPr>
              <w:spacing w:after="0"/>
            </w:pPr>
            <w:r>
              <w:rPr>
                <w:sz w:val="17"/>
              </w:rPr>
              <w:t>日志表格和进度条</w:t>
            </w:r>
          </w:p>
        </w:tc>
      </w:tr>
    </w:tbl>
    <w:p w14:paraId="6BCA662F" w14:textId="77777777" w:rsidR="00FE6C05" w:rsidRDefault="00FE6C05"/>
    <w:p w14:paraId="4EBF11C8" w14:textId="77777777" w:rsidR="00FE6C05" w:rsidRDefault="00000000">
      <w:pPr>
        <w:pStyle w:val="21"/>
      </w:pPr>
      <w:r>
        <w:t xml:space="preserve">3.3 </w:t>
      </w:r>
      <w:r>
        <w:t>路径注意事项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12"/>
      </w:tblGrid>
      <w:tr w:rsidR="00FE6C05" w14:paraId="6B03536C" w14:textId="77777777">
        <w:trPr>
          <w:jc w:val="center"/>
        </w:trPr>
        <w:tc>
          <w:tcPr>
            <w:tcW w:w="10312" w:type="dxa"/>
            <w:shd w:val="clear" w:color="auto" w:fill="EAF4FF"/>
          </w:tcPr>
          <w:p w14:paraId="131A177A" w14:textId="77777777" w:rsidR="00FE6C05" w:rsidRDefault="00000000">
            <w:r>
              <w:rPr>
                <w:b/>
                <w:sz w:val="19"/>
                <w:lang w:eastAsia="zh-CN"/>
              </w:rPr>
              <w:t>重要：</w:t>
            </w:r>
            <w:r>
              <w:rPr>
                <w:sz w:val="19"/>
                <w:lang w:eastAsia="zh-CN"/>
              </w:rPr>
              <w:t>历史脚本里可能还写着 /root/</w:t>
            </w:r>
            <w:proofErr w:type="spellStart"/>
            <w:r>
              <w:rPr>
                <w:sz w:val="19"/>
                <w:lang w:eastAsia="zh-CN"/>
              </w:rPr>
              <w:t>autodl-tmp</w:t>
            </w:r>
            <w:proofErr w:type="spellEnd"/>
            <w:r>
              <w:rPr>
                <w:sz w:val="19"/>
                <w:lang w:eastAsia="zh-CN"/>
              </w:rPr>
              <w:t>/... 这样的绝对路径。迁移到新机器后，要么改配置文件里的路径，要么在命令行参数里传入新路径。</w:t>
            </w:r>
            <w:proofErr w:type="spellStart"/>
            <w:r>
              <w:rPr>
                <w:sz w:val="19"/>
              </w:rPr>
              <w:t>DCDicL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的测试配置已尽量改成相对</w:t>
            </w:r>
            <w:proofErr w:type="spellEnd"/>
            <w:r>
              <w:rPr>
                <w:sz w:val="19"/>
              </w:rPr>
              <w:t xml:space="preserve"> pretrained model path，但其他脚本仍可能需要手动检查。</w:t>
            </w:r>
          </w:p>
        </w:tc>
      </w:tr>
    </w:tbl>
    <w:p w14:paraId="79A44799" w14:textId="77777777" w:rsidR="00FE6C05" w:rsidRDefault="00FE6C05"/>
    <w:p w14:paraId="2E5BB20B" w14:textId="77777777" w:rsidR="00FE6C05" w:rsidRDefault="00000000">
      <w:pPr>
        <w:pStyle w:val="1"/>
      </w:pPr>
      <w:r>
        <w:t xml:space="preserve">4. </w:t>
      </w:r>
      <w:r>
        <w:t>文件地址与作用说明</w:t>
      </w:r>
    </w:p>
    <w:p w14:paraId="0ECA1469" w14:textId="77777777" w:rsidR="00FE6C05" w:rsidRDefault="00000000">
      <w:pPr>
        <w:pStyle w:val="21"/>
      </w:pPr>
      <w:r>
        <w:t xml:space="preserve">4.1 DCDicL </w:t>
      </w:r>
      <w:r>
        <w:t>主方法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5751"/>
        <w:gridCol w:w="2866"/>
        <w:gridCol w:w="1911"/>
      </w:tblGrid>
      <w:tr w:rsidR="00FE6C05" w14:paraId="5847D4BF" w14:textId="77777777">
        <w:trPr>
          <w:jc w:val="center"/>
        </w:trPr>
        <w:tc>
          <w:tcPr>
            <w:tcW w:w="3798" w:type="dxa"/>
            <w:shd w:val="clear" w:color="auto" w:fill="1F4E79"/>
            <w:vAlign w:val="center"/>
          </w:tcPr>
          <w:p w14:paraId="797DAD66" w14:textId="77777777" w:rsidR="00FE6C05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路径</w:t>
            </w:r>
          </w:p>
        </w:tc>
        <w:tc>
          <w:tcPr>
            <w:tcW w:w="3458" w:type="dxa"/>
            <w:shd w:val="clear" w:color="auto" w:fill="1F4E79"/>
            <w:vAlign w:val="center"/>
          </w:tcPr>
          <w:p w14:paraId="6572172A" w14:textId="77777777" w:rsidR="00FE6C05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作用</w:t>
            </w:r>
          </w:p>
        </w:tc>
        <w:tc>
          <w:tcPr>
            <w:tcW w:w="2381" w:type="dxa"/>
            <w:shd w:val="clear" w:color="auto" w:fill="1F4E79"/>
            <w:vAlign w:val="center"/>
          </w:tcPr>
          <w:p w14:paraId="64EFA2DD" w14:textId="77777777" w:rsidR="00FE6C05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什么时候用</w:t>
            </w:r>
          </w:p>
        </w:tc>
      </w:tr>
      <w:tr w:rsidR="00FE6C05" w14:paraId="547F2CBD" w14:textId="77777777">
        <w:trPr>
          <w:jc w:val="center"/>
        </w:trPr>
        <w:tc>
          <w:tcPr>
            <w:tcW w:w="3798" w:type="dxa"/>
          </w:tcPr>
          <w:p w14:paraId="56B982C5" w14:textId="77777777" w:rsidR="00FE6C05" w:rsidRDefault="00000000">
            <w:pPr>
              <w:spacing w:after="0"/>
            </w:pPr>
            <w:r>
              <w:rPr>
                <w:sz w:val="17"/>
              </w:rPr>
              <w:t>DCDicL_denoising/test_dcdicl_seismic.py</w:t>
            </w:r>
          </w:p>
        </w:tc>
        <w:tc>
          <w:tcPr>
            <w:tcW w:w="3458" w:type="dxa"/>
          </w:tcPr>
          <w:p w14:paraId="25DAA22D" w14:textId="77777777" w:rsidR="00FE6C05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 xml:space="preserve">合成/测试数据上的 </w:t>
            </w:r>
            <w:proofErr w:type="spellStart"/>
            <w:r>
              <w:rPr>
                <w:sz w:val="17"/>
                <w:lang w:eastAsia="zh-CN"/>
              </w:rPr>
              <w:t>DCDicL</w:t>
            </w:r>
            <w:proofErr w:type="spellEnd"/>
            <w:r>
              <w:rPr>
                <w:sz w:val="17"/>
                <w:lang w:eastAsia="zh-CN"/>
              </w:rPr>
              <w:t xml:space="preserve"> 推理入口。</w:t>
            </w:r>
          </w:p>
        </w:tc>
        <w:tc>
          <w:tcPr>
            <w:tcW w:w="2381" w:type="dxa"/>
          </w:tcPr>
          <w:p w14:paraId="4F8C4D52" w14:textId="77777777" w:rsidR="00FE6C05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 xml:space="preserve">先跑这个验证 </w:t>
            </w:r>
            <w:proofErr w:type="spellStart"/>
            <w:r>
              <w:rPr>
                <w:sz w:val="17"/>
                <w:lang w:eastAsia="zh-CN"/>
              </w:rPr>
              <w:t>DCDicL</w:t>
            </w:r>
            <w:proofErr w:type="spellEnd"/>
            <w:r>
              <w:rPr>
                <w:sz w:val="17"/>
                <w:lang w:eastAsia="zh-CN"/>
              </w:rPr>
              <w:t xml:space="preserve"> 权重和 </w:t>
            </w:r>
            <w:proofErr w:type="spellStart"/>
            <w:r>
              <w:rPr>
                <w:sz w:val="17"/>
                <w:lang w:eastAsia="zh-CN"/>
              </w:rPr>
              <w:t>test.segy</w:t>
            </w:r>
            <w:proofErr w:type="spellEnd"/>
            <w:r>
              <w:rPr>
                <w:sz w:val="17"/>
                <w:lang w:eastAsia="zh-CN"/>
              </w:rPr>
              <w:t xml:space="preserve"> 路径。</w:t>
            </w:r>
          </w:p>
        </w:tc>
      </w:tr>
      <w:tr w:rsidR="00FE6C05" w14:paraId="4E545579" w14:textId="77777777">
        <w:trPr>
          <w:jc w:val="center"/>
        </w:trPr>
        <w:tc>
          <w:tcPr>
            <w:tcW w:w="3798" w:type="dxa"/>
          </w:tcPr>
          <w:p w14:paraId="2DE4225B" w14:textId="77777777" w:rsidR="00FE6C05" w:rsidRDefault="00000000">
            <w:pPr>
              <w:spacing w:after="0"/>
            </w:pPr>
            <w:r>
              <w:rPr>
                <w:sz w:val="17"/>
              </w:rPr>
              <w:t>DCDicL_denoising/real_test_dcdicl_seismic.py</w:t>
            </w:r>
          </w:p>
        </w:tc>
        <w:tc>
          <w:tcPr>
            <w:tcW w:w="3458" w:type="dxa"/>
          </w:tcPr>
          <w:p w14:paraId="2406D2C7" w14:textId="77777777" w:rsidR="00FE6C05" w:rsidRDefault="00000000">
            <w:pPr>
              <w:spacing w:after="0"/>
            </w:pPr>
            <w:r>
              <w:rPr>
                <w:sz w:val="17"/>
              </w:rPr>
              <w:t>真实数据 P.sgy 上的 DCDicL 推理入口。</w:t>
            </w:r>
          </w:p>
        </w:tc>
        <w:tc>
          <w:tcPr>
            <w:tcW w:w="2381" w:type="dxa"/>
          </w:tcPr>
          <w:p w14:paraId="34D0EE57" w14:textId="77777777" w:rsidR="00FE6C05" w:rsidRDefault="00000000">
            <w:pPr>
              <w:spacing w:after="0"/>
            </w:pPr>
            <w:r>
              <w:rPr>
                <w:sz w:val="17"/>
              </w:rPr>
              <w:t>复现实测数据结果。</w:t>
            </w:r>
          </w:p>
        </w:tc>
      </w:tr>
      <w:tr w:rsidR="00FE6C05" w14:paraId="3B219C36" w14:textId="77777777">
        <w:trPr>
          <w:jc w:val="center"/>
        </w:trPr>
        <w:tc>
          <w:tcPr>
            <w:tcW w:w="3798" w:type="dxa"/>
          </w:tcPr>
          <w:p w14:paraId="145FE2F1" w14:textId="77777777" w:rsidR="00FE6C05" w:rsidRDefault="00000000">
            <w:pPr>
              <w:spacing w:after="0"/>
            </w:pPr>
            <w:r>
              <w:rPr>
                <w:sz w:val="17"/>
              </w:rPr>
              <w:t>DCDicL_denoising/train_dcdicl_seismic.py</w:t>
            </w:r>
          </w:p>
        </w:tc>
        <w:tc>
          <w:tcPr>
            <w:tcW w:w="3458" w:type="dxa"/>
          </w:tcPr>
          <w:p w14:paraId="3D92052D" w14:textId="77777777" w:rsidR="00FE6C05" w:rsidRDefault="00000000">
            <w:pPr>
              <w:spacing w:after="0"/>
              <w:rPr>
                <w:lang w:eastAsia="zh-CN"/>
              </w:rPr>
            </w:pPr>
            <w:proofErr w:type="spellStart"/>
            <w:r>
              <w:rPr>
                <w:sz w:val="17"/>
                <w:lang w:eastAsia="zh-CN"/>
              </w:rPr>
              <w:t>DCDicL</w:t>
            </w:r>
            <w:proofErr w:type="spellEnd"/>
            <w:r>
              <w:rPr>
                <w:sz w:val="17"/>
                <w:lang w:eastAsia="zh-CN"/>
              </w:rPr>
              <w:t xml:space="preserve"> 地震数据微调/训练入口。</w:t>
            </w:r>
          </w:p>
        </w:tc>
        <w:tc>
          <w:tcPr>
            <w:tcW w:w="2381" w:type="dxa"/>
          </w:tcPr>
          <w:p w14:paraId="25DD7015" w14:textId="77777777" w:rsidR="00FE6C05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继续训练</w:t>
            </w:r>
            <w:proofErr w:type="gramStart"/>
            <w:r>
              <w:rPr>
                <w:sz w:val="17"/>
                <w:lang w:eastAsia="zh-CN"/>
              </w:rPr>
              <w:t>或调参时</w:t>
            </w:r>
            <w:proofErr w:type="gramEnd"/>
            <w:r>
              <w:rPr>
                <w:sz w:val="17"/>
                <w:lang w:eastAsia="zh-CN"/>
              </w:rPr>
              <w:t>用。</w:t>
            </w:r>
          </w:p>
        </w:tc>
      </w:tr>
      <w:tr w:rsidR="00FE6C05" w14:paraId="37F5A1D6" w14:textId="77777777">
        <w:trPr>
          <w:jc w:val="center"/>
        </w:trPr>
        <w:tc>
          <w:tcPr>
            <w:tcW w:w="3798" w:type="dxa"/>
          </w:tcPr>
          <w:p w14:paraId="1372A181" w14:textId="77777777" w:rsidR="00FE6C05" w:rsidRDefault="00000000">
            <w:pPr>
              <w:spacing w:after="0"/>
            </w:pPr>
            <w:proofErr w:type="spellStart"/>
            <w:r>
              <w:rPr>
                <w:sz w:val="17"/>
              </w:rPr>
              <w:t>DCDicL_denoising</w:t>
            </w:r>
            <w:proofErr w:type="spellEnd"/>
            <w:r>
              <w:rPr>
                <w:sz w:val="17"/>
              </w:rPr>
              <w:t>/options/</w:t>
            </w:r>
            <w:proofErr w:type="spellStart"/>
            <w:r>
              <w:rPr>
                <w:sz w:val="17"/>
              </w:rPr>
              <w:t>test_denoising.json</w:t>
            </w:r>
            <w:proofErr w:type="spellEnd"/>
          </w:p>
        </w:tc>
        <w:tc>
          <w:tcPr>
            <w:tcW w:w="3458" w:type="dxa"/>
          </w:tcPr>
          <w:p w14:paraId="2FAA9C32" w14:textId="77777777" w:rsidR="00FE6C05" w:rsidRDefault="00000000">
            <w:pPr>
              <w:spacing w:after="0"/>
              <w:rPr>
                <w:lang w:eastAsia="zh-CN"/>
              </w:rPr>
            </w:pPr>
            <w:proofErr w:type="spellStart"/>
            <w:r>
              <w:rPr>
                <w:sz w:val="17"/>
                <w:lang w:eastAsia="zh-CN"/>
              </w:rPr>
              <w:t>DCDicL</w:t>
            </w:r>
            <w:proofErr w:type="spellEnd"/>
            <w:r>
              <w:rPr>
                <w:sz w:val="17"/>
                <w:lang w:eastAsia="zh-CN"/>
              </w:rPr>
              <w:t xml:space="preserve"> 测试配置。</w:t>
            </w:r>
          </w:p>
        </w:tc>
        <w:tc>
          <w:tcPr>
            <w:tcW w:w="2381" w:type="dxa"/>
          </w:tcPr>
          <w:p w14:paraId="3F36E4D5" w14:textId="77777777" w:rsidR="00FE6C05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测试推理时传入 -opt。</w:t>
            </w:r>
          </w:p>
        </w:tc>
      </w:tr>
      <w:tr w:rsidR="00FE6C05" w14:paraId="1DBCACDA" w14:textId="77777777">
        <w:trPr>
          <w:jc w:val="center"/>
        </w:trPr>
        <w:tc>
          <w:tcPr>
            <w:tcW w:w="3798" w:type="dxa"/>
          </w:tcPr>
          <w:p w14:paraId="654E5C24" w14:textId="77777777" w:rsidR="00FE6C05" w:rsidRDefault="00000000">
            <w:pPr>
              <w:spacing w:after="0"/>
            </w:pPr>
            <w:proofErr w:type="spellStart"/>
            <w:r>
              <w:rPr>
                <w:sz w:val="17"/>
              </w:rPr>
              <w:t>DCDicL_denoising</w:t>
            </w:r>
            <w:proofErr w:type="spellEnd"/>
            <w:r>
              <w:rPr>
                <w:sz w:val="17"/>
              </w:rPr>
              <w:t>/options/</w:t>
            </w:r>
            <w:proofErr w:type="spellStart"/>
            <w:r>
              <w:rPr>
                <w:sz w:val="17"/>
              </w:rPr>
              <w:t>train_seismic_finetune</w:t>
            </w:r>
            <w:proofErr w:type="spellEnd"/>
            <w:r>
              <w:rPr>
                <w:sz w:val="17"/>
              </w:rPr>
              <w:t>*.</w:t>
            </w:r>
            <w:proofErr w:type="spellStart"/>
            <w:r>
              <w:rPr>
                <w:sz w:val="17"/>
              </w:rPr>
              <w:t>json</w:t>
            </w:r>
            <w:proofErr w:type="spellEnd"/>
          </w:p>
        </w:tc>
        <w:tc>
          <w:tcPr>
            <w:tcW w:w="3458" w:type="dxa"/>
          </w:tcPr>
          <w:p w14:paraId="0A31C346" w14:textId="77777777" w:rsidR="00FE6C05" w:rsidRDefault="00000000">
            <w:pPr>
              <w:spacing w:after="0"/>
            </w:pPr>
            <w:r>
              <w:rPr>
                <w:sz w:val="17"/>
              </w:rPr>
              <w:t>DCDicL 微调配置。</w:t>
            </w:r>
          </w:p>
        </w:tc>
        <w:tc>
          <w:tcPr>
            <w:tcW w:w="2381" w:type="dxa"/>
          </w:tcPr>
          <w:p w14:paraId="321D0103" w14:textId="77777777" w:rsidR="00FE6C05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继续训练时优先看 fast 版本。</w:t>
            </w:r>
          </w:p>
        </w:tc>
      </w:tr>
      <w:tr w:rsidR="00FE6C05" w14:paraId="56FA9B64" w14:textId="77777777">
        <w:trPr>
          <w:jc w:val="center"/>
        </w:trPr>
        <w:tc>
          <w:tcPr>
            <w:tcW w:w="3798" w:type="dxa"/>
          </w:tcPr>
          <w:p w14:paraId="6A3FFC16" w14:textId="77777777" w:rsidR="00FE6C05" w:rsidRDefault="00000000">
            <w:pPr>
              <w:spacing w:after="0"/>
            </w:pPr>
            <w:r>
              <w:rPr>
                <w:sz w:val="17"/>
              </w:rPr>
              <w:t>DCDicL_denoising/release/denoising/dcdicl_nb4_stage4_gray/models/*.pth</w:t>
            </w:r>
          </w:p>
        </w:tc>
        <w:tc>
          <w:tcPr>
            <w:tcW w:w="3458" w:type="dxa"/>
          </w:tcPr>
          <w:p w14:paraId="33B6D07A" w14:textId="77777777" w:rsidR="00FE6C05" w:rsidRDefault="00000000">
            <w:pPr>
              <w:spacing w:after="0"/>
            </w:pPr>
            <w:r>
              <w:rPr>
                <w:sz w:val="17"/>
              </w:rPr>
              <w:t xml:space="preserve">DCDicL 预训练模型权重，包括 </w:t>
            </w:r>
            <w:r>
              <w:rPr>
                <w:sz w:val="17"/>
              </w:rPr>
              <w:lastRenderedPageBreak/>
              <w:t>d/head/hypa/x。</w:t>
            </w:r>
          </w:p>
        </w:tc>
        <w:tc>
          <w:tcPr>
            <w:tcW w:w="2381" w:type="dxa"/>
          </w:tcPr>
          <w:p w14:paraId="0768B529" w14:textId="77777777" w:rsidR="00FE6C05" w:rsidRDefault="00000000">
            <w:pPr>
              <w:spacing w:after="0"/>
            </w:pPr>
            <w:r>
              <w:rPr>
                <w:sz w:val="17"/>
              </w:rPr>
              <w:lastRenderedPageBreak/>
              <w:t>推理必须依赖。</w:t>
            </w:r>
          </w:p>
        </w:tc>
      </w:tr>
      <w:tr w:rsidR="00FE6C05" w14:paraId="6CF77538" w14:textId="77777777">
        <w:trPr>
          <w:jc w:val="center"/>
        </w:trPr>
        <w:tc>
          <w:tcPr>
            <w:tcW w:w="3798" w:type="dxa"/>
          </w:tcPr>
          <w:p w14:paraId="67283FB1" w14:textId="77777777" w:rsidR="00FE6C05" w:rsidRDefault="00000000">
            <w:pPr>
              <w:spacing w:after="0"/>
            </w:pPr>
            <w:r>
              <w:rPr>
                <w:sz w:val="17"/>
              </w:rPr>
              <w:t>DCDicL_denoising/data/dataset_seismic_segy.py</w:t>
            </w:r>
          </w:p>
        </w:tc>
        <w:tc>
          <w:tcPr>
            <w:tcW w:w="3458" w:type="dxa"/>
          </w:tcPr>
          <w:p w14:paraId="0E204684" w14:textId="77777777" w:rsidR="00FE6C05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地震 SEG-Y 数据读取/切片相关。</w:t>
            </w:r>
          </w:p>
        </w:tc>
        <w:tc>
          <w:tcPr>
            <w:tcW w:w="2381" w:type="dxa"/>
          </w:tcPr>
          <w:p w14:paraId="073DE7EF" w14:textId="77777777" w:rsidR="00FE6C05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数据读取出问题时看。</w:t>
            </w:r>
          </w:p>
        </w:tc>
      </w:tr>
    </w:tbl>
    <w:p w14:paraId="6C58C46D" w14:textId="77777777" w:rsidR="00FE6C05" w:rsidRDefault="00FE6C05">
      <w:pPr>
        <w:rPr>
          <w:lang w:eastAsia="zh-CN"/>
        </w:rPr>
      </w:pPr>
    </w:p>
    <w:p w14:paraId="247476C5" w14:textId="77777777" w:rsidR="00FE6C05" w:rsidRDefault="00000000">
      <w:pPr>
        <w:pStyle w:val="21"/>
      </w:pPr>
      <w:r>
        <w:t xml:space="preserve">4.2 Baseline </w:t>
      </w:r>
      <w:proofErr w:type="spellStart"/>
      <w:r>
        <w:t>方法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969"/>
        <w:gridCol w:w="1531"/>
        <w:gridCol w:w="3855"/>
      </w:tblGrid>
      <w:tr w:rsidR="00FE6C05" w14:paraId="0EC0EA8B" w14:textId="77777777">
        <w:trPr>
          <w:jc w:val="center"/>
        </w:trPr>
        <w:tc>
          <w:tcPr>
            <w:tcW w:w="3969" w:type="dxa"/>
            <w:shd w:val="clear" w:color="auto" w:fill="1F4E79"/>
            <w:vAlign w:val="center"/>
          </w:tcPr>
          <w:p w14:paraId="22FD3012" w14:textId="77777777" w:rsidR="00FE6C05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路径</w:t>
            </w:r>
          </w:p>
        </w:tc>
        <w:tc>
          <w:tcPr>
            <w:tcW w:w="1531" w:type="dxa"/>
            <w:shd w:val="clear" w:color="auto" w:fill="1F4E79"/>
            <w:vAlign w:val="center"/>
          </w:tcPr>
          <w:p w14:paraId="6629E779" w14:textId="77777777" w:rsidR="00FE6C05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方法</w:t>
            </w:r>
          </w:p>
        </w:tc>
        <w:tc>
          <w:tcPr>
            <w:tcW w:w="3855" w:type="dxa"/>
            <w:shd w:val="clear" w:color="auto" w:fill="1F4E79"/>
            <w:vAlign w:val="center"/>
          </w:tcPr>
          <w:p w14:paraId="70A1EAFD" w14:textId="77777777" w:rsidR="00FE6C05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作用</w:t>
            </w:r>
          </w:p>
        </w:tc>
      </w:tr>
      <w:tr w:rsidR="00FE6C05" w14:paraId="105BB309" w14:textId="77777777">
        <w:trPr>
          <w:jc w:val="center"/>
        </w:trPr>
        <w:tc>
          <w:tcPr>
            <w:tcW w:w="3969" w:type="dxa"/>
          </w:tcPr>
          <w:p w14:paraId="19F28913" w14:textId="77777777" w:rsidR="00FE6C05" w:rsidRDefault="00000000">
            <w:pPr>
              <w:spacing w:after="0"/>
            </w:pPr>
            <w:r>
              <w:rPr>
                <w:sz w:val="17"/>
              </w:rPr>
              <w:t>BM3D/BM3D.py</w:t>
            </w:r>
          </w:p>
        </w:tc>
        <w:tc>
          <w:tcPr>
            <w:tcW w:w="1531" w:type="dxa"/>
          </w:tcPr>
          <w:p w14:paraId="088168AF" w14:textId="77777777" w:rsidR="00FE6C05" w:rsidRDefault="00000000">
            <w:pPr>
              <w:spacing w:after="0"/>
            </w:pPr>
            <w:r>
              <w:rPr>
                <w:sz w:val="17"/>
              </w:rPr>
              <w:t>BM3D</w:t>
            </w:r>
          </w:p>
        </w:tc>
        <w:tc>
          <w:tcPr>
            <w:tcW w:w="3855" w:type="dxa"/>
          </w:tcPr>
          <w:p w14:paraId="6799BFB0" w14:textId="77777777" w:rsidR="00FE6C05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合成数据/标准数据上的 BM3D 去噪。</w:t>
            </w:r>
          </w:p>
        </w:tc>
      </w:tr>
      <w:tr w:rsidR="00FE6C05" w14:paraId="2C2D3AC2" w14:textId="77777777">
        <w:trPr>
          <w:jc w:val="center"/>
        </w:trPr>
        <w:tc>
          <w:tcPr>
            <w:tcW w:w="3969" w:type="dxa"/>
          </w:tcPr>
          <w:p w14:paraId="28F0098F" w14:textId="77777777" w:rsidR="00FE6C05" w:rsidRDefault="00000000">
            <w:pPr>
              <w:spacing w:after="0"/>
            </w:pPr>
            <w:r>
              <w:rPr>
                <w:sz w:val="17"/>
              </w:rPr>
              <w:t>BM3D/real_data_BM3D.py</w:t>
            </w:r>
          </w:p>
        </w:tc>
        <w:tc>
          <w:tcPr>
            <w:tcW w:w="1531" w:type="dxa"/>
          </w:tcPr>
          <w:p w14:paraId="1BAB69A6" w14:textId="77777777" w:rsidR="00FE6C05" w:rsidRDefault="00000000">
            <w:pPr>
              <w:spacing w:after="0"/>
            </w:pPr>
            <w:r>
              <w:rPr>
                <w:sz w:val="17"/>
              </w:rPr>
              <w:t>BM3D</w:t>
            </w:r>
          </w:p>
        </w:tc>
        <w:tc>
          <w:tcPr>
            <w:tcW w:w="3855" w:type="dxa"/>
          </w:tcPr>
          <w:p w14:paraId="1A00CFB6" w14:textId="77777777" w:rsidR="00FE6C05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真实数据上的 BM3D 去噪。</w:t>
            </w:r>
          </w:p>
        </w:tc>
      </w:tr>
      <w:tr w:rsidR="00FE6C05" w14:paraId="61E5DF88" w14:textId="77777777">
        <w:trPr>
          <w:jc w:val="center"/>
        </w:trPr>
        <w:tc>
          <w:tcPr>
            <w:tcW w:w="3969" w:type="dxa"/>
          </w:tcPr>
          <w:p w14:paraId="5E33DC72" w14:textId="77777777" w:rsidR="00FE6C05" w:rsidRDefault="00000000">
            <w:pPr>
              <w:spacing w:after="0"/>
            </w:pPr>
            <w:r>
              <w:rPr>
                <w:sz w:val="17"/>
              </w:rPr>
              <w:t>ksvd/ksvd-master/main_train_ksvd.py</w:t>
            </w:r>
          </w:p>
        </w:tc>
        <w:tc>
          <w:tcPr>
            <w:tcW w:w="1531" w:type="dxa"/>
          </w:tcPr>
          <w:p w14:paraId="069CF58F" w14:textId="77777777" w:rsidR="00FE6C05" w:rsidRDefault="00000000">
            <w:pPr>
              <w:spacing w:after="0"/>
            </w:pPr>
            <w:r>
              <w:rPr>
                <w:sz w:val="17"/>
              </w:rPr>
              <w:t>K-SVD</w:t>
            </w:r>
          </w:p>
        </w:tc>
        <w:tc>
          <w:tcPr>
            <w:tcW w:w="3855" w:type="dxa"/>
          </w:tcPr>
          <w:p w14:paraId="4E8510E4" w14:textId="77777777" w:rsidR="00FE6C05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K-SVD 字典</w:t>
            </w:r>
            <w:proofErr w:type="gramStart"/>
            <w:r>
              <w:rPr>
                <w:sz w:val="17"/>
                <w:lang w:eastAsia="zh-CN"/>
              </w:rPr>
              <w:t>学习去噪入口</w:t>
            </w:r>
            <w:proofErr w:type="gramEnd"/>
            <w:r>
              <w:rPr>
                <w:sz w:val="17"/>
                <w:lang w:eastAsia="zh-CN"/>
              </w:rPr>
              <w:t>。</w:t>
            </w:r>
          </w:p>
        </w:tc>
      </w:tr>
      <w:tr w:rsidR="00FE6C05" w14:paraId="3981B7CF" w14:textId="77777777">
        <w:trPr>
          <w:jc w:val="center"/>
        </w:trPr>
        <w:tc>
          <w:tcPr>
            <w:tcW w:w="3969" w:type="dxa"/>
          </w:tcPr>
          <w:p w14:paraId="4ABD430A" w14:textId="77777777" w:rsidR="00FE6C05" w:rsidRDefault="00000000">
            <w:pPr>
              <w:spacing w:after="0"/>
            </w:pPr>
            <w:r>
              <w:rPr>
                <w:sz w:val="17"/>
              </w:rPr>
              <w:t>ksvd/ksvd-master/realdata_main_ksvd.py</w:t>
            </w:r>
          </w:p>
        </w:tc>
        <w:tc>
          <w:tcPr>
            <w:tcW w:w="1531" w:type="dxa"/>
          </w:tcPr>
          <w:p w14:paraId="59C1C048" w14:textId="77777777" w:rsidR="00FE6C05" w:rsidRDefault="00000000">
            <w:pPr>
              <w:spacing w:after="0"/>
            </w:pPr>
            <w:r>
              <w:rPr>
                <w:sz w:val="17"/>
              </w:rPr>
              <w:t>K-SVD</w:t>
            </w:r>
          </w:p>
        </w:tc>
        <w:tc>
          <w:tcPr>
            <w:tcW w:w="3855" w:type="dxa"/>
          </w:tcPr>
          <w:p w14:paraId="78FA6857" w14:textId="77777777" w:rsidR="00FE6C05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真实数据 K-SVD 入口。</w:t>
            </w:r>
          </w:p>
        </w:tc>
      </w:tr>
      <w:tr w:rsidR="00FE6C05" w14:paraId="5C16F4BA" w14:textId="77777777">
        <w:trPr>
          <w:jc w:val="center"/>
        </w:trPr>
        <w:tc>
          <w:tcPr>
            <w:tcW w:w="3969" w:type="dxa"/>
          </w:tcPr>
          <w:p w14:paraId="407550BF" w14:textId="77777777" w:rsidR="00FE6C05" w:rsidRDefault="00000000">
            <w:pPr>
              <w:spacing w:after="0"/>
            </w:pPr>
            <w:r>
              <w:rPr>
                <w:sz w:val="17"/>
              </w:rPr>
              <w:t>3.8DNCNN/main_test.py</w:t>
            </w:r>
          </w:p>
        </w:tc>
        <w:tc>
          <w:tcPr>
            <w:tcW w:w="1531" w:type="dxa"/>
          </w:tcPr>
          <w:p w14:paraId="6FA79357" w14:textId="77777777" w:rsidR="00FE6C05" w:rsidRDefault="00000000">
            <w:pPr>
              <w:spacing w:after="0"/>
            </w:pPr>
            <w:r>
              <w:rPr>
                <w:sz w:val="17"/>
              </w:rPr>
              <w:t>DnCNN</w:t>
            </w:r>
          </w:p>
        </w:tc>
        <w:tc>
          <w:tcPr>
            <w:tcW w:w="3855" w:type="dxa"/>
          </w:tcPr>
          <w:p w14:paraId="0ACC5649" w14:textId="77777777" w:rsidR="00FE6C05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 xml:space="preserve">合成/测试数据 </w:t>
            </w:r>
            <w:proofErr w:type="spellStart"/>
            <w:r>
              <w:rPr>
                <w:sz w:val="17"/>
                <w:lang w:eastAsia="zh-CN"/>
              </w:rPr>
              <w:t>DnCNN</w:t>
            </w:r>
            <w:proofErr w:type="spellEnd"/>
            <w:r>
              <w:rPr>
                <w:sz w:val="17"/>
                <w:lang w:eastAsia="zh-CN"/>
              </w:rPr>
              <w:t xml:space="preserve"> 推理。</w:t>
            </w:r>
          </w:p>
        </w:tc>
      </w:tr>
      <w:tr w:rsidR="00FE6C05" w14:paraId="24659B01" w14:textId="77777777">
        <w:trPr>
          <w:jc w:val="center"/>
        </w:trPr>
        <w:tc>
          <w:tcPr>
            <w:tcW w:w="3969" w:type="dxa"/>
          </w:tcPr>
          <w:p w14:paraId="77B764F9" w14:textId="77777777" w:rsidR="00FE6C05" w:rsidRDefault="00000000">
            <w:pPr>
              <w:spacing w:after="0"/>
            </w:pPr>
            <w:r>
              <w:rPr>
                <w:sz w:val="17"/>
              </w:rPr>
              <w:t>3.8DNCNN/real_data_main_test.py</w:t>
            </w:r>
          </w:p>
        </w:tc>
        <w:tc>
          <w:tcPr>
            <w:tcW w:w="1531" w:type="dxa"/>
          </w:tcPr>
          <w:p w14:paraId="51A9A9C1" w14:textId="77777777" w:rsidR="00FE6C05" w:rsidRDefault="00000000">
            <w:pPr>
              <w:spacing w:after="0"/>
            </w:pPr>
            <w:r>
              <w:rPr>
                <w:sz w:val="17"/>
              </w:rPr>
              <w:t>DnCNN</w:t>
            </w:r>
          </w:p>
        </w:tc>
        <w:tc>
          <w:tcPr>
            <w:tcW w:w="3855" w:type="dxa"/>
          </w:tcPr>
          <w:p w14:paraId="74E23058" w14:textId="77777777" w:rsidR="00FE6C05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 xml:space="preserve">真实数据 </w:t>
            </w:r>
            <w:proofErr w:type="spellStart"/>
            <w:r>
              <w:rPr>
                <w:sz w:val="17"/>
                <w:lang w:eastAsia="zh-CN"/>
              </w:rPr>
              <w:t>DnCNN</w:t>
            </w:r>
            <w:proofErr w:type="spellEnd"/>
            <w:r>
              <w:rPr>
                <w:sz w:val="17"/>
                <w:lang w:eastAsia="zh-CN"/>
              </w:rPr>
              <w:t xml:space="preserve"> 推理。</w:t>
            </w:r>
          </w:p>
        </w:tc>
      </w:tr>
      <w:tr w:rsidR="00FE6C05" w14:paraId="337C5A91" w14:textId="77777777">
        <w:trPr>
          <w:jc w:val="center"/>
        </w:trPr>
        <w:tc>
          <w:tcPr>
            <w:tcW w:w="3969" w:type="dxa"/>
          </w:tcPr>
          <w:p w14:paraId="68F832BA" w14:textId="77777777" w:rsidR="00FE6C05" w:rsidRDefault="00000000">
            <w:pPr>
              <w:spacing w:after="0"/>
            </w:pPr>
            <w:r>
              <w:rPr>
                <w:sz w:val="17"/>
              </w:rPr>
              <w:t>3.8DNCNN/models/</w:t>
            </w:r>
            <w:proofErr w:type="spellStart"/>
            <w:r>
              <w:rPr>
                <w:sz w:val="17"/>
              </w:rPr>
              <w:t>DnCNN_sigma</w:t>
            </w:r>
            <w:proofErr w:type="spellEnd"/>
            <w:r>
              <w:rPr>
                <w:sz w:val="17"/>
              </w:rPr>
              <w:t>*/model_*.</w:t>
            </w:r>
            <w:proofErr w:type="spellStart"/>
            <w:r>
              <w:rPr>
                <w:sz w:val="17"/>
              </w:rPr>
              <w:t>pth</w:t>
            </w:r>
            <w:proofErr w:type="spellEnd"/>
          </w:p>
        </w:tc>
        <w:tc>
          <w:tcPr>
            <w:tcW w:w="1531" w:type="dxa"/>
          </w:tcPr>
          <w:p w14:paraId="14BF00B6" w14:textId="77777777" w:rsidR="00FE6C05" w:rsidRDefault="00000000">
            <w:pPr>
              <w:spacing w:after="0"/>
            </w:pPr>
            <w:r>
              <w:rPr>
                <w:sz w:val="17"/>
              </w:rPr>
              <w:t>DnCNN</w:t>
            </w:r>
          </w:p>
        </w:tc>
        <w:tc>
          <w:tcPr>
            <w:tcW w:w="3855" w:type="dxa"/>
          </w:tcPr>
          <w:p w14:paraId="7E8AF23F" w14:textId="77777777" w:rsidR="00FE6C05" w:rsidRDefault="00000000">
            <w:pPr>
              <w:spacing w:after="0"/>
            </w:pPr>
            <w:r>
              <w:rPr>
                <w:sz w:val="17"/>
              </w:rPr>
              <w:t>不同噪声强度下的 DnCNN checkpoint。</w:t>
            </w:r>
          </w:p>
        </w:tc>
      </w:tr>
    </w:tbl>
    <w:p w14:paraId="44AB33EF" w14:textId="77777777" w:rsidR="00FE6C05" w:rsidRDefault="00FE6C05"/>
    <w:p w14:paraId="76F427B2" w14:textId="77777777" w:rsidR="00FE6C05" w:rsidRDefault="00000000">
      <w:pPr>
        <w:pStyle w:val="21"/>
      </w:pPr>
      <w:r>
        <w:t xml:space="preserve">4.3 </w:t>
      </w:r>
      <w:r>
        <w:t>画图脚本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798"/>
        <w:gridCol w:w="5216"/>
      </w:tblGrid>
      <w:tr w:rsidR="00FE6C05" w14:paraId="203A38D3" w14:textId="77777777">
        <w:trPr>
          <w:jc w:val="center"/>
        </w:trPr>
        <w:tc>
          <w:tcPr>
            <w:tcW w:w="3798" w:type="dxa"/>
            <w:shd w:val="clear" w:color="auto" w:fill="1F4E79"/>
            <w:vAlign w:val="center"/>
          </w:tcPr>
          <w:p w14:paraId="0FA3C9A2" w14:textId="77777777" w:rsidR="00FE6C05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路径</w:t>
            </w:r>
          </w:p>
        </w:tc>
        <w:tc>
          <w:tcPr>
            <w:tcW w:w="5216" w:type="dxa"/>
            <w:shd w:val="clear" w:color="auto" w:fill="1F4E79"/>
            <w:vAlign w:val="center"/>
          </w:tcPr>
          <w:p w14:paraId="197B09F8" w14:textId="77777777" w:rsidR="00FE6C05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作用</w:t>
            </w:r>
          </w:p>
        </w:tc>
      </w:tr>
      <w:tr w:rsidR="00FE6C05" w14:paraId="0C3104D4" w14:textId="77777777">
        <w:trPr>
          <w:jc w:val="center"/>
        </w:trPr>
        <w:tc>
          <w:tcPr>
            <w:tcW w:w="3798" w:type="dxa"/>
          </w:tcPr>
          <w:p w14:paraId="74A2C64C" w14:textId="77777777" w:rsidR="00FE6C05" w:rsidRDefault="00000000">
            <w:pPr>
              <w:spacing w:after="0"/>
            </w:pPr>
            <w:r>
              <w:rPr>
                <w:sz w:val="17"/>
              </w:rPr>
              <w:t>plotting/plt1.py</w:t>
            </w:r>
          </w:p>
        </w:tc>
        <w:tc>
          <w:tcPr>
            <w:tcW w:w="5216" w:type="dxa"/>
          </w:tcPr>
          <w:p w14:paraId="239E5509" w14:textId="77777777" w:rsidR="00FE6C05" w:rsidRDefault="00000000">
            <w:pPr>
              <w:spacing w:after="0"/>
            </w:pPr>
            <w:r>
              <w:rPr>
                <w:sz w:val="17"/>
              </w:rPr>
              <w:t>画图入口之一；也可用于定位原 AutoDL 上中文命名的 plotting 文件夹。</w:t>
            </w:r>
          </w:p>
        </w:tc>
      </w:tr>
      <w:tr w:rsidR="00FE6C05" w14:paraId="2D1C96C9" w14:textId="77777777">
        <w:trPr>
          <w:jc w:val="center"/>
        </w:trPr>
        <w:tc>
          <w:tcPr>
            <w:tcW w:w="3798" w:type="dxa"/>
          </w:tcPr>
          <w:p w14:paraId="4F92E23A" w14:textId="77777777" w:rsidR="00FE6C05" w:rsidRDefault="00000000">
            <w:pPr>
              <w:spacing w:after="0"/>
            </w:pPr>
            <w:r>
              <w:rPr>
                <w:sz w:val="17"/>
              </w:rPr>
              <w:t>plotting/plt2.py</w:t>
            </w:r>
          </w:p>
        </w:tc>
        <w:tc>
          <w:tcPr>
            <w:tcW w:w="5216" w:type="dxa"/>
          </w:tcPr>
          <w:p w14:paraId="50FDA12A" w14:textId="77777777" w:rsidR="00FE6C05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合成数据/局部</w:t>
            </w:r>
            <w:proofErr w:type="gramStart"/>
            <w:r>
              <w:rPr>
                <w:sz w:val="17"/>
                <w:lang w:eastAsia="zh-CN"/>
              </w:rPr>
              <w:t>图相关</w:t>
            </w:r>
            <w:proofErr w:type="gramEnd"/>
            <w:r>
              <w:rPr>
                <w:sz w:val="17"/>
                <w:lang w:eastAsia="zh-CN"/>
              </w:rPr>
              <w:t>绘图。</w:t>
            </w:r>
          </w:p>
        </w:tc>
      </w:tr>
      <w:tr w:rsidR="00FE6C05" w14:paraId="6AF79F78" w14:textId="77777777">
        <w:trPr>
          <w:jc w:val="center"/>
        </w:trPr>
        <w:tc>
          <w:tcPr>
            <w:tcW w:w="3798" w:type="dxa"/>
          </w:tcPr>
          <w:p w14:paraId="3CD15E48" w14:textId="77777777" w:rsidR="00FE6C05" w:rsidRDefault="00000000">
            <w:pPr>
              <w:spacing w:after="0"/>
            </w:pPr>
            <w:r>
              <w:rPr>
                <w:sz w:val="17"/>
              </w:rPr>
              <w:t>plotting/plt2_real.py</w:t>
            </w:r>
          </w:p>
        </w:tc>
        <w:tc>
          <w:tcPr>
            <w:tcW w:w="5216" w:type="dxa"/>
          </w:tcPr>
          <w:p w14:paraId="471AD203" w14:textId="77777777" w:rsidR="00FE6C05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真实数据</w:t>
            </w:r>
            <w:proofErr w:type="gramStart"/>
            <w:r>
              <w:rPr>
                <w:sz w:val="17"/>
                <w:lang w:eastAsia="zh-CN"/>
              </w:rPr>
              <w:t>图相关</w:t>
            </w:r>
            <w:proofErr w:type="gramEnd"/>
            <w:r>
              <w:rPr>
                <w:sz w:val="17"/>
                <w:lang w:eastAsia="zh-CN"/>
              </w:rPr>
              <w:t>绘图。</w:t>
            </w:r>
          </w:p>
        </w:tc>
      </w:tr>
      <w:tr w:rsidR="00FE6C05" w14:paraId="6112D55D" w14:textId="77777777">
        <w:trPr>
          <w:jc w:val="center"/>
        </w:trPr>
        <w:tc>
          <w:tcPr>
            <w:tcW w:w="3798" w:type="dxa"/>
          </w:tcPr>
          <w:p w14:paraId="38ADAB64" w14:textId="77777777" w:rsidR="00FE6C05" w:rsidRDefault="00000000">
            <w:pPr>
              <w:spacing w:after="0"/>
            </w:pPr>
            <w:r>
              <w:rPr>
                <w:sz w:val="17"/>
              </w:rPr>
              <w:t>plotting/plt3_ksvd_bm3d.py</w:t>
            </w:r>
          </w:p>
        </w:tc>
        <w:tc>
          <w:tcPr>
            <w:tcW w:w="5216" w:type="dxa"/>
          </w:tcPr>
          <w:p w14:paraId="7994EB46" w14:textId="77777777" w:rsidR="00FE6C05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K-SVD、BM3D 等方法对比图。</w:t>
            </w:r>
          </w:p>
        </w:tc>
      </w:tr>
      <w:tr w:rsidR="00FE6C05" w14:paraId="06128AE2" w14:textId="77777777">
        <w:trPr>
          <w:jc w:val="center"/>
        </w:trPr>
        <w:tc>
          <w:tcPr>
            <w:tcW w:w="3798" w:type="dxa"/>
          </w:tcPr>
          <w:p w14:paraId="2A903138" w14:textId="77777777" w:rsidR="00FE6C05" w:rsidRDefault="00000000">
            <w:pPr>
              <w:spacing w:after="0"/>
            </w:pPr>
            <w:r>
              <w:rPr>
                <w:sz w:val="17"/>
              </w:rPr>
              <w:t>plotting/plt4_??.py / plt4_??_real.py</w:t>
            </w:r>
          </w:p>
        </w:tc>
        <w:tc>
          <w:tcPr>
            <w:tcW w:w="5216" w:type="dxa"/>
          </w:tcPr>
          <w:p w14:paraId="78BD026A" w14:textId="77777777" w:rsidR="00FE6C05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文件名中文乱码，需根据内容确认具体图。</w:t>
            </w:r>
          </w:p>
        </w:tc>
      </w:tr>
      <w:tr w:rsidR="00FE6C05" w14:paraId="0E4E54CA" w14:textId="77777777">
        <w:trPr>
          <w:jc w:val="center"/>
        </w:trPr>
        <w:tc>
          <w:tcPr>
            <w:tcW w:w="3798" w:type="dxa"/>
          </w:tcPr>
          <w:p w14:paraId="1066A2A6" w14:textId="77777777" w:rsidR="00FE6C05" w:rsidRDefault="00000000">
            <w:pPr>
              <w:spacing w:after="0"/>
            </w:pPr>
            <w:r>
              <w:rPr>
                <w:sz w:val="17"/>
              </w:rPr>
              <w:t>plotting/plt5_real_clean.py</w:t>
            </w:r>
          </w:p>
        </w:tc>
        <w:tc>
          <w:tcPr>
            <w:tcW w:w="5216" w:type="dxa"/>
          </w:tcPr>
          <w:p w14:paraId="4C7A63AA" w14:textId="77777777" w:rsidR="00FE6C05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真实数据 clean/伪干净相关图。</w:t>
            </w:r>
          </w:p>
        </w:tc>
      </w:tr>
      <w:tr w:rsidR="00FE6C05" w14:paraId="30A1D43E" w14:textId="77777777">
        <w:trPr>
          <w:jc w:val="center"/>
        </w:trPr>
        <w:tc>
          <w:tcPr>
            <w:tcW w:w="3798" w:type="dxa"/>
          </w:tcPr>
          <w:p w14:paraId="6E178FAA" w14:textId="77777777" w:rsidR="00FE6C05" w:rsidRDefault="00000000">
            <w:pPr>
              <w:spacing w:after="0"/>
            </w:pPr>
            <w:r>
              <w:rPr>
                <w:sz w:val="17"/>
              </w:rPr>
              <w:t>plotting/try_original_trace.py</w:t>
            </w:r>
          </w:p>
        </w:tc>
        <w:tc>
          <w:tcPr>
            <w:tcW w:w="5216" w:type="dxa"/>
          </w:tcPr>
          <w:p w14:paraId="18EF5523" w14:textId="77777777" w:rsidR="00FE6C05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单道/原始道检查脚本。</w:t>
            </w:r>
          </w:p>
        </w:tc>
      </w:tr>
    </w:tbl>
    <w:p w14:paraId="4B580EA9" w14:textId="77777777" w:rsidR="00FE6C05" w:rsidRDefault="00FE6C05">
      <w:pPr>
        <w:rPr>
          <w:lang w:eastAsia="zh-CN"/>
        </w:rPr>
      </w:pPr>
    </w:p>
    <w:p w14:paraId="0C3755D2" w14:textId="77777777" w:rsidR="00FE6C05" w:rsidRDefault="00000000">
      <w:pPr>
        <w:pStyle w:val="1"/>
      </w:pPr>
      <w:r>
        <w:t xml:space="preserve">5. </w:t>
      </w:r>
      <w:proofErr w:type="spellStart"/>
      <w:r>
        <w:t>常用运行命令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12"/>
      </w:tblGrid>
      <w:tr w:rsidR="00FE6C05" w14:paraId="63D637DE" w14:textId="77777777">
        <w:trPr>
          <w:jc w:val="center"/>
        </w:trPr>
        <w:tc>
          <w:tcPr>
            <w:tcW w:w="10312" w:type="dxa"/>
            <w:shd w:val="clear" w:color="auto" w:fill="EAF4FF"/>
          </w:tcPr>
          <w:p w14:paraId="41E40665" w14:textId="77777777" w:rsidR="00FE6C05" w:rsidRDefault="00000000">
            <w:r>
              <w:rPr>
                <w:b/>
                <w:sz w:val="19"/>
                <w:lang w:eastAsia="zh-CN"/>
              </w:rPr>
              <w:t>运行前必看：</w:t>
            </w:r>
            <w:r>
              <w:rPr>
                <w:sz w:val="19"/>
                <w:lang w:eastAsia="zh-CN"/>
              </w:rPr>
              <w:t>下面都是模板命令。</w:t>
            </w:r>
            <w:proofErr w:type="spellStart"/>
            <w:r>
              <w:rPr>
                <w:sz w:val="19"/>
              </w:rPr>
              <w:t>运行前必须确认数据已经下载，并把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seismic_data</w:t>
            </w:r>
            <w:proofErr w:type="spellEnd"/>
            <w:r>
              <w:rPr>
                <w:sz w:val="19"/>
              </w:rPr>
              <w:t>/、data/、</w:t>
            </w:r>
            <w:proofErr w:type="spellStart"/>
            <w:r>
              <w:rPr>
                <w:sz w:val="19"/>
              </w:rPr>
              <w:t>clean.npy、P.sgy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等路径改成你本机实际路径</w:t>
            </w:r>
            <w:proofErr w:type="spellEnd"/>
            <w:r>
              <w:rPr>
                <w:sz w:val="19"/>
              </w:rPr>
              <w:t>。</w:t>
            </w:r>
          </w:p>
        </w:tc>
      </w:tr>
    </w:tbl>
    <w:p w14:paraId="2C2A1E0F" w14:textId="77777777" w:rsidR="00FE6C05" w:rsidRDefault="00FE6C05"/>
    <w:p w14:paraId="66CFFA31" w14:textId="77777777" w:rsidR="00FE6C05" w:rsidRDefault="00000000">
      <w:pPr>
        <w:pStyle w:val="21"/>
        <w:rPr>
          <w:lang w:eastAsia="zh-CN"/>
        </w:rPr>
      </w:pPr>
      <w:r>
        <w:rPr>
          <w:lang w:eastAsia="zh-CN"/>
        </w:rPr>
        <w:t xml:space="preserve">5.1 </w:t>
      </w:r>
      <w:proofErr w:type="spellStart"/>
      <w:r>
        <w:rPr>
          <w:lang w:eastAsia="zh-CN"/>
        </w:rPr>
        <w:t>DCDicL</w:t>
      </w:r>
      <w:proofErr w:type="spellEnd"/>
      <w:r>
        <w:rPr>
          <w:lang w:eastAsia="zh-CN"/>
        </w:rPr>
        <w:t>：合成</w:t>
      </w:r>
      <w:r>
        <w:rPr>
          <w:lang w:eastAsia="zh-CN"/>
        </w:rPr>
        <w:t>/</w:t>
      </w:r>
      <w:r>
        <w:rPr>
          <w:lang w:eastAsia="zh-CN"/>
        </w:rPr>
        <w:t>测试数据推理</w:t>
      </w:r>
    </w:p>
    <w:p w14:paraId="53BE1459" w14:textId="77777777" w:rsidR="00FE6C05" w:rsidRDefault="00000000">
      <w:pPr>
        <w:pStyle w:val="CodeBlock"/>
      </w:pPr>
      <w:r>
        <w:t xml:space="preserve">cd </w:t>
      </w:r>
      <w:proofErr w:type="spellStart"/>
      <w:r>
        <w:t>DCDicL_denoising</w:t>
      </w:r>
      <w:proofErr w:type="spellEnd"/>
    </w:p>
    <w:p w14:paraId="3E1F7F69" w14:textId="77777777" w:rsidR="00FE6C05" w:rsidRDefault="00000000">
      <w:pPr>
        <w:pStyle w:val="CodeBlock"/>
      </w:pPr>
      <w:r>
        <w:t xml:space="preserve"> </w:t>
      </w:r>
    </w:p>
    <w:p w14:paraId="5967BA42" w14:textId="77777777" w:rsidR="00FE6C05" w:rsidRDefault="00000000">
      <w:pPr>
        <w:pStyle w:val="CodeBlock"/>
      </w:pPr>
      <w:r>
        <w:t>python test_dcdicl_seismic.py \</w:t>
      </w:r>
    </w:p>
    <w:p w14:paraId="7B614B04" w14:textId="77777777" w:rsidR="00FE6C05" w:rsidRDefault="00000000">
      <w:pPr>
        <w:pStyle w:val="CodeBlock"/>
      </w:pPr>
      <w:r>
        <w:t xml:space="preserve">  -opt options/test_denoising.json \</w:t>
      </w:r>
    </w:p>
    <w:p w14:paraId="5E87DEDF" w14:textId="77777777" w:rsidR="00FE6C05" w:rsidRDefault="00000000">
      <w:pPr>
        <w:pStyle w:val="CodeBlock"/>
      </w:pPr>
      <w:r>
        <w:t xml:space="preserve">  --src_segy_path seismic_data/test.segy \</w:t>
      </w:r>
    </w:p>
    <w:p w14:paraId="1D7E0C1F" w14:textId="77777777" w:rsidR="00FE6C05" w:rsidRDefault="00000000">
      <w:pPr>
        <w:pStyle w:val="CodeBlock"/>
      </w:pPr>
      <w:r>
        <w:t xml:space="preserve">  --norm_mode zero_one \</w:t>
      </w:r>
    </w:p>
    <w:p w14:paraId="07A3C573" w14:textId="77777777" w:rsidR="00FE6C05" w:rsidRDefault="00000000">
      <w:pPr>
        <w:pStyle w:val="CodeBlock"/>
      </w:pPr>
      <w:r>
        <w:t xml:space="preserve">  --sigma_mode pixel \</w:t>
      </w:r>
    </w:p>
    <w:p w14:paraId="30DA8B7E" w14:textId="77777777" w:rsidR="00FE6C05" w:rsidRDefault="00000000">
      <w:pPr>
        <w:pStyle w:val="CodeBlock"/>
      </w:pPr>
      <w:r>
        <w:t xml:space="preserve">  --sigma 18.87 \</w:t>
      </w:r>
    </w:p>
    <w:p w14:paraId="4B263BE3" w14:textId="77777777" w:rsidR="00FE6C05" w:rsidRDefault="00000000">
      <w:pPr>
        <w:pStyle w:val="CodeBlock"/>
      </w:pPr>
      <w:r>
        <w:t xml:space="preserve">  --patch_size 256 \</w:t>
      </w:r>
    </w:p>
    <w:p w14:paraId="14D44883" w14:textId="77777777" w:rsidR="00FE6C05" w:rsidRDefault="00000000">
      <w:pPr>
        <w:pStyle w:val="CodeBlock"/>
      </w:pPr>
      <w:r>
        <w:t xml:space="preserve">  --stride 128 \</w:t>
      </w:r>
    </w:p>
    <w:p w14:paraId="2EEE8349" w14:textId="77777777" w:rsidR="00FE6C05" w:rsidRDefault="00000000">
      <w:pPr>
        <w:pStyle w:val="CodeBlock"/>
      </w:pPr>
      <w:r>
        <w:t xml:space="preserve">  --batch_size 8</w:t>
      </w:r>
    </w:p>
    <w:p w14:paraId="0F2F5C1E" w14:textId="77777777" w:rsidR="00FE6C05" w:rsidRDefault="00000000">
      <w:pPr>
        <w:pStyle w:val="21"/>
        <w:rPr>
          <w:lang w:eastAsia="zh-CN"/>
        </w:rPr>
      </w:pPr>
      <w:r>
        <w:rPr>
          <w:lang w:eastAsia="zh-CN"/>
        </w:rPr>
        <w:t xml:space="preserve">5.2 </w:t>
      </w:r>
      <w:proofErr w:type="spellStart"/>
      <w:r>
        <w:rPr>
          <w:lang w:eastAsia="zh-CN"/>
        </w:rPr>
        <w:t>DCDicL</w:t>
      </w:r>
      <w:proofErr w:type="spellEnd"/>
      <w:r>
        <w:rPr>
          <w:lang w:eastAsia="zh-CN"/>
        </w:rPr>
        <w:t>：真实数据推理</w:t>
      </w:r>
    </w:p>
    <w:p w14:paraId="26EDA126" w14:textId="77777777" w:rsidR="00FE6C05" w:rsidRDefault="00000000">
      <w:pPr>
        <w:pStyle w:val="CodeBlock"/>
      </w:pPr>
      <w:r>
        <w:t>python real_test_dcdicl_seismic.py \</w:t>
      </w:r>
    </w:p>
    <w:p w14:paraId="054BF5C4" w14:textId="77777777" w:rsidR="00FE6C05" w:rsidRDefault="00000000">
      <w:pPr>
        <w:pStyle w:val="CodeBlock"/>
      </w:pPr>
      <w:r>
        <w:t xml:space="preserve">  -opt options/test_denoising.json \</w:t>
      </w:r>
    </w:p>
    <w:p w14:paraId="4E201434" w14:textId="77777777" w:rsidR="00FE6C05" w:rsidRDefault="00000000">
      <w:pPr>
        <w:pStyle w:val="CodeBlock"/>
      </w:pPr>
      <w:r>
        <w:t xml:space="preserve">  --noisy_segy_path seismic_data/P.sgy \</w:t>
      </w:r>
    </w:p>
    <w:p w14:paraId="3FB3EAFA" w14:textId="77777777" w:rsidR="00FE6C05" w:rsidRDefault="00000000">
      <w:pPr>
        <w:pStyle w:val="CodeBlock"/>
      </w:pPr>
      <w:r>
        <w:lastRenderedPageBreak/>
        <w:t xml:space="preserve">  --clean_npy_path seismic_data/clean.npy \</w:t>
      </w:r>
    </w:p>
    <w:p w14:paraId="744A5BB9" w14:textId="77777777" w:rsidR="00FE6C05" w:rsidRDefault="00000000">
      <w:pPr>
        <w:pStyle w:val="CodeBlock"/>
      </w:pPr>
      <w:r>
        <w:t xml:space="preserve">  --sigma 27.8 \</w:t>
      </w:r>
    </w:p>
    <w:p w14:paraId="63ADBF6B" w14:textId="77777777" w:rsidR="00FE6C05" w:rsidRDefault="00000000">
      <w:pPr>
        <w:pStyle w:val="CodeBlock"/>
      </w:pPr>
      <w:r>
        <w:t xml:space="preserve">  --patch_size 256 \</w:t>
      </w:r>
    </w:p>
    <w:p w14:paraId="1B95456A" w14:textId="77777777" w:rsidR="00FE6C05" w:rsidRDefault="00000000">
      <w:pPr>
        <w:pStyle w:val="CodeBlock"/>
      </w:pPr>
      <w:r>
        <w:t xml:space="preserve">  --stride 128 \</w:t>
      </w:r>
    </w:p>
    <w:p w14:paraId="4894A94E" w14:textId="77777777" w:rsidR="00FE6C05" w:rsidRDefault="00000000">
      <w:pPr>
        <w:pStyle w:val="CodeBlock"/>
      </w:pPr>
      <w:r>
        <w:t xml:space="preserve">  --batch_size 8</w:t>
      </w:r>
    </w:p>
    <w:p w14:paraId="0A2FFF37" w14:textId="77777777" w:rsidR="00FE6C05" w:rsidRDefault="00000000">
      <w:pPr>
        <w:pStyle w:val="21"/>
        <w:rPr>
          <w:lang w:eastAsia="zh-CN"/>
        </w:rPr>
      </w:pPr>
      <w:r>
        <w:rPr>
          <w:lang w:eastAsia="zh-CN"/>
        </w:rPr>
        <w:t xml:space="preserve">5.3 </w:t>
      </w:r>
      <w:proofErr w:type="spellStart"/>
      <w:r>
        <w:rPr>
          <w:lang w:eastAsia="zh-CN"/>
        </w:rPr>
        <w:t>DCDicL</w:t>
      </w:r>
      <w:proofErr w:type="spellEnd"/>
      <w:r>
        <w:rPr>
          <w:lang w:eastAsia="zh-CN"/>
        </w:rPr>
        <w:t>：微调训练</w:t>
      </w:r>
    </w:p>
    <w:p w14:paraId="6E5E8757" w14:textId="77777777" w:rsidR="00FE6C05" w:rsidRDefault="00000000">
      <w:pPr>
        <w:pStyle w:val="CodeBlock"/>
      </w:pPr>
      <w:r>
        <w:t>python train_dcdicl_seismic.py -opt options/</w:t>
      </w:r>
      <w:proofErr w:type="spellStart"/>
      <w:r>
        <w:t>train_seismic_finetune_fast.json</w:t>
      </w:r>
      <w:proofErr w:type="spellEnd"/>
    </w:p>
    <w:p w14:paraId="3B7B14CF" w14:textId="77777777" w:rsidR="00FE6C05" w:rsidRDefault="00000000">
      <w:pPr>
        <w:pStyle w:val="21"/>
      </w:pPr>
      <w:r>
        <w:t>5.4 BM3D</w:t>
      </w:r>
    </w:p>
    <w:p w14:paraId="7BDA1AF1" w14:textId="77777777" w:rsidR="00FE6C05" w:rsidRDefault="00000000">
      <w:pPr>
        <w:pStyle w:val="CodeBlock"/>
      </w:pPr>
      <w:r>
        <w:t>cd BM3D</w:t>
      </w:r>
    </w:p>
    <w:p w14:paraId="79489645" w14:textId="77777777" w:rsidR="00FE6C05" w:rsidRDefault="00000000">
      <w:pPr>
        <w:pStyle w:val="CodeBlock"/>
      </w:pPr>
      <w:r>
        <w:t>python BM3D.py \</w:t>
      </w:r>
    </w:p>
    <w:p w14:paraId="70B9C5AE" w14:textId="77777777" w:rsidR="00FE6C05" w:rsidRDefault="00000000">
      <w:pPr>
        <w:pStyle w:val="CodeBlock"/>
      </w:pPr>
      <w:r>
        <w:t xml:space="preserve">  --segy_path data/P.sgy \</w:t>
      </w:r>
    </w:p>
    <w:p w14:paraId="21E1A4B7" w14:textId="77777777" w:rsidR="00FE6C05" w:rsidRDefault="00000000">
      <w:pPr>
        <w:pStyle w:val="CodeBlock"/>
      </w:pPr>
      <w:r>
        <w:t xml:space="preserve">  --sigma 0.05 \</w:t>
      </w:r>
    </w:p>
    <w:p w14:paraId="6878C7BC" w14:textId="77777777" w:rsidR="00FE6C05" w:rsidRDefault="00000000">
      <w:pPr>
        <w:pStyle w:val="CodeBlock"/>
      </w:pPr>
      <w:r>
        <w:t xml:space="preserve">  --set_dir bm3d_sigma0.05</w:t>
      </w:r>
    </w:p>
    <w:p w14:paraId="7C936D88" w14:textId="77777777" w:rsidR="00FE6C05" w:rsidRDefault="00000000">
      <w:pPr>
        <w:pStyle w:val="CodeBlock"/>
      </w:pPr>
      <w:r>
        <w:t xml:space="preserve"> </w:t>
      </w:r>
    </w:p>
    <w:p w14:paraId="3EDDEC5F" w14:textId="77777777" w:rsidR="00FE6C05" w:rsidRDefault="00000000">
      <w:pPr>
        <w:pStyle w:val="CodeBlock"/>
      </w:pPr>
      <w:r>
        <w:t>python real_data_BM3D.py \</w:t>
      </w:r>
    </w:p>
    <w:p w14:paraId="62C1DCFD" w14:textId="77777777" w:rsidR="00FE6C05" w:rsidRDefault="00000000">
      <w:pPr>
        <w:pStyle w:val="CodeBlock"/>
      </w:pPr>
      <w:r>
        <w:t xml:space="preserve">  --noisy_segy_path data/P.sgy \</w:t>
      </w:r>
    </w:p>
    <w:p w14:paraId="4247C601" w14:textId="77777777" w:rsidR="00FE6C05" w:rsidRDefault="00000000">
      <w:pPr>
        <w:pStyle w:val="CodeBlock"/>
      </w:pPr>
      <w:r>
        <w:t xml:space="preserve">  --clean_npy_path data/clean.npy \</w:t>
      </w:r>
    </w:p>
    <w:p w14:paraId="5683E403" w14:textId="77777777" w:rsidR="00FE6C05" w:rsidRDefault="00000000">
      <w:pPr>
        <w:pStyle w:val="CodeBlock"/>
      </w:pPr>
      <w:r>
        <w:t xml:space="preserve">  --sigma 0.074</w:t>
      </w:r>
    </w:p>
    <w:p w14:paraId="1CCF2427" w14:textId="77777777" w:rsidR="00FE6C05" w:rsidRDefault="00000000">
      <w:pPr>
        <w:pStyle w:val="21"/>
      </w:pPr>
      <w:r>
        <w:t>5.5 KSVD</w:t>
      </w:r>
    </w:p>
    <w:p w14:paraId="51AAB692" w14:textId="77777777" w:rsidR="00FE6C05" w:rsidRDefault="00000000">
      <w:pPr>
        <w:pStyle w:val="CodeBlock"/>
      </w:pPr>
      <w:r>
        <w:t>cd ksvd/ksvd-master</w:t>
      </w:r>
    </w:p>
    <w:p w14:paraId="1D2AE70B" w14:textId="77777777" w:rsidR="00FE6C05" w:rsidRDefault="00000000">
      <w:pPr>
        <w:pStyle w:val="CodeBlock"/>
      </w:pPr>
      <w:r>
        <w:t>python main_train_ksvd.py \</w:t>
      </w:r>
    </w:p>
    <w:p w14:paraId="11EE48F8" w14:textId="77777777" w:rsidR="00FE6C05" w:rsidRDefault="00000000">
      <w:pPr>
        <w:pStyle w:val="CodeBlock"/>
      </w:pPr>
      <w:r>
        <w:t xml:space="preserve">  --segy_path data/P.sgy \</w:t>
      </w:r>
    </w:p>
    <w:p w14:paraId="7D721FDE" w14:textId="77777777" w:rsidR="00FE6C05" w:rsidRDefault="00000000">
      <w:pPr>
        <w:pStyle w:val="CodeBlock"/>
      </w:pPr>
      <w:r>
        <w:t xml:space="preserve">  --sigma 0.05 \</w:t>
      </w:r>
    </w:p>
    <w:p w14:paraId="1E3D7652" w14:textId="77777777" w:rsidR="00FE6C05" w:rsidRDefault="00000000">
      <w:pPr>
        <w:pStyle w:val="CodeBlock"/>
      </w:pPr>
      <w:r>
        <w:t xml:space="preserve">  --patch_h 8 \</w:t>
      </w:r>
    </w:p>
    <w:p w14:paraId="36F0E635" w14:textId="77777777" w:rsidR="00FE6C05" w:rsidRDefault="00000000">
      <w:pPr>
        <w:pStyle w:val="CodeBlock"/>
      </w:pPr>
      <w:r>
        <w:t xml:space="preserve">  --patch_w 8 \</w:t>
      </w:r>
    </w:p>
    <w:p w14:paraId="52BC3E7E" w14:textId="77777777" w:rsidR="00FE6C05" w:rsidRDefault="00000000">
      <w:pPr>
        <w:pStyle w:val="CodeBlock"/>
      </w:pPr>
      <w:r>
        <w:t xml:space="preserve">  --stride 4 \</w:t>
      </w:r>
    </w:p>
    <w:p w14:paraId="1AB64D4E" w14:textId="77777777" w:rsidR="00FE6C05" w:rsidRDefault="00000000">
      <w:pPr>
        <w:pStyle w:val="CodeBlock"/>
      </w:pPr>
      <w:r>
        <w:t xml:space="preserve">  --dict_size 256 \</w:t>
      </w:r>
    </w:p>
    <w:p w14:paraId="5EC06188" w14:textId="77777777" w:rsidR="00FE6C05" w:rsidRDefault="00000000">
      <w:pPr>
        <w:pStyle w:val="CodeBlock"/>
      </w:pPr>
      <w:r>
        <w:t xml:space="preserve">  --n_nonzero 8 \</w:t>
      </w:r>
    </w:p>
    <w:p w14:paraId="156A8117" w14:textId="77777777" w:rsidR="00FE6C05" w:rsidRDefault="00000000">
      <w:pPr>
        <w:pStyle w:val="CodeBlock"/>
      </w:pPr>
      <w:r>
        <w:t xml:space="preserve">  --max_iter 20</w:t>
      </w:r>
    </w:p>
    <w:p w14:paraId="31E70B4D" w14:textId="77777777" w:rsidR="00FE6C05" w:rsidRDefault="00000000">
      <w:pPr>
        <w:pStyle w:val="21"/>
      </w:pPr>
      <w:r>
        <w:t>5.6 DnCNN</w:t>
      </w:r>
    </w:p>
    <w:p w14:paraId="07A94871" w14:textId="77777777" w:rsidR="00FE6C05" w:rsidRDefault="00000000">
      <w:pPr>
        <w:pStyle w:val="CodeBlock"/>
      </w:pPr>
      <w:r>
        <w:t>cd 3.8DNCNN</w:t>
      </w:r>
    </w:p>
    <w:p w14:paraId="044CC4C3" w14:textId="77777777" w:rsidR="00FE6C05" w:rsidRDefault="00000000">
      <w:pPr>
        <w:pStyle w:val="CodeBlock"/>
      </w:pPr>
      <w:r>
        <w:t>python main_test.py \</w:t>
      </w:r>
    </w:p>
    <w:p w14:paraId="102518AD" w14:textId="77777777" w:rsidR="00FE6C05" w:rsidRDefault="00000000">
      <w:pPr>
        <w:pStyle w:val="CodeBlock"/>
      </w:pPr>
      <w:r>
        <w:t xml:space="preserve">  --src_segy_path data/P.sgy \</w:t>
      </w:r>
    </w:p>
    <w:p w14:paraId="7A306249" w14:textId="77777777" w:rsidR="00FE6C05" w:rsidRDefault="00000000">
      <w:pPr>
        <w:pStyle w:val="CodeBlock"/>
      </w:pPr>
      <w:r>
        <w:t xml:space="preserve">  --sigma 0.05 \</w:t>
      </w:r>
    </w:p>
    <w:p w14:paraId="2D3788A0" w14:textId="77777777" w:rsidR="00FE6C05" w:rsidRDefault="00000000">
      <w:pPr>
        <w:pStyle w:val="CodeBlock"/>
      </w:pPr>
      <w:r>
        <w:t xml:space="preserve">  --model_1_dir models/DnCNN_sigma0.05 \</w:t>
      </w:r>
    </w:p>
    <w:p w14:paraId="46813093" w14:textId="77777777" w:rsidR="00FE6C05" w:rsidRDefault="00000000">
      <w:pPr>
        <w:pStyle w:val="CodeBlock"/>
      </w:pPr>
      <w:r>
        <w:t xml:space="preserve">  --model_name model_047.pth \</w:t>
      </w:r>
    </w:p>
    <w:p w14:paraId="6531580F" w14:textId="77777777" w:rsidR="00FE6C05" w:rsidRDefault="00000000">
      <w:pPr>
        <w:pStyle w:val="CodeBlock"/>
      </w:pPr>
      <w:r>
        <w:t xml:space="preserve">  --result_dir results \</w:t>
      </w:r>
    </w:p>
    <w:p w14:paraId="310C1D6E" w14:textId="77777777" w:rsidR="00FE6C05" w:rsidRDefault="00000000">
      <w:pPr>
        <w:pStyle w:val="CodeBlock"/>
      </w:pPr>
      <w:r>
        <w:t xml:space="preserve">  --batch_size 64</w:t>
      </w:r>
    </w:p>
    <w:p w14:paraId="38D1C09B" w14:textId="77777777" w:rsidR="00FE6C05" w:rsidRDefault="00000000">
      <w:pPr>
        <w:pStyle w:val="CodeBlock"/>
      </w:pPr>
      <w:r>
        <w:t xml:space="preserve"> </w:t>
      </w:r>
    </w:p>
    <w:p w14:paraId="61D6C443" w14:textId="77777777" w:rsidR="00FE6C05" w:rsidRDefault="00000000">
      <w:pPr>
        <w:pStyle w:val="CodeBlock"/>
      </w:pPr>
      <w:r>
        <w:t>python real_data_main_test.py \</w:t>
      </w:r>
    </w:p>
    <w:p w14:paraId="073422E6" w14:textId="77777777" w:rsidR="00FE6C05" w:rsidRDefault="00000000">
      <w:pPr>
        <w:pStyle w:val="CodeBlock"/>
      </w:pPr>
      <w:r>
        <w:t xml:space="preserve">  --noisy_npy_path data/real_noisy.npy \</w:t>
      </w:r>
    </w:p>
    <w:p w14:paraId="762B7BE3" w14:textId="77777777" w:rsidR="00FE6C05" w:rsidRDefault="00000000">
      <w:pPr>
        <w:pStyle w:val="CodeBlock"/>
      </w:pPr>
      <w:r>
        <w:t xml:space="preserve">  --clean_npy_path data/clean.npy \</w:t>
      </w:r>
    </w:p>
    <w:p w14:paraId="7D3CA55A" w14:textId="77777777" w:rsidR="00FE6C05" w:rsidRDefault="00000000">
      <w:pPr>
        <w:pStyle w:val="CodeBlock"/>
      </w:pPr>
      <w:r>
        <w:t xml:space="preserve">  --sigma 0.05 \</w:t>
      </w:r>
    </w:p>
    <w:p w14:paraId="1AA0717F" w14:textId="77777777" w:rsidR="00FE6C05" w:rsidRDefault="00000000">
      <w:pPr>
        <w:pStyle w:val="CodeBlock"/>
      </w:pPr>
      <w:r>
        <w:t xml:space="preserve">  --model_1_dir models/DnCNN_sigma0.05 \</w:t>
      </w:r>
    </w:p>
    <w:p w14:paraId="182EDC19" w14:textId="77777777" w:rsidR="00FE6C05" w:rsidRDefault="00000000">
      <w:pPr>
        <w:pStyle w:val="CodeBlock"/>
      </w:pPr>
      <w:r>
        <w:t xml:space="preserve">  --model_name model_047.pth</w:t>
      </w:r>
    </w:p>
    <w:p w14:paraId="58BE5F15" w14:textId="77777777" w:rsidR="00FE6C05" w:rsidRDefault="00000000">
      <w:pPr>
        <w:pStyle w:val="21"/>
      </w:pPr>
      <w:r>
        <w:t>5.7 Plotting</w:t>
      </w:r>
    </w:p>
    <w:p w14:paraId="1A5284B8" w14:textId="77777777" w:rsidR="00FE6C05" w:rsidRDefault="00000000">
      <w:pPr>
        <w:pStyle w:val="CodeBlock"/>
      </w:pPr>
      <w:r>
        <w:t>cd plotting</w:t>
      </w:r>
    </w:p>
    <w:p w14:paraId="6ABA4362" w14:textId="77777777" w:rsidR="00FE6C05" w:rsidRDefault="00000000">
      <w:pPr>
        <w:pStyle w:val="CodeBlock"/>
      </w:pPr>
      <w:r>
        <w:t>python plt3_ksvd_bm3d.py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12"/>
      </w:tblGrid>
      <w:tr w:rsidR="00FE6C05" w14:paraId="5B90EE07" w14:textId="77777777">
        <w:trPr>
          <w:jc w:val="center"/>
        </w:trPr>
        <w:tc>
          <w:tcPr>
            <w:tcW w:w="10312" w:type="dxa"/>
            <w:shd w:val="clear" w:color="auto" w:fill="EAF4FF"/>
          </w:tcPr>
          <w:p w14:paraId="06B7FDD1" w14:textId="77777777" w:rsidR="00FE6C05" w:rsidRDefault="00000000">
            <w:r>
              <w:rPr>
                <w:b/>
                <w:sz w:val="19"/>
                <w:lang w:eastAsia="zh-CN"/>
              </w:rPr>
              <w:t>画图提醒：</w:t>
            </w:r>
            <w:r>
              <w:rPr>
                <w:sz w:val="19"/>
                <w:lang w:eastAsia="zh-CN"/>
              </w:rPr>
              <w:t>plotting 脚本通常包含硬编码路径。</w:t>
            </w:r>
            <w:r>
              <w:rPr>
                <w:sz w:val="19"/>
              </w:rPr>
              <w:t>先下载 plotting/data 和 fig_check，然后把脚本里的数组路径改到本地对应位置。</w:t>
            </w:r>
          </w:p>
        </w:tc>
      </w:tr>
    </w:tbl>
    <w:p w14:paraId="620857BC" w14:textId="77777777" w:rsidR="00FE6C05" w:rsidRDefault="00FE6C05"/>
    <w:p w14:paraId="751AB54A" w14:textId="77777777" w:rsidR="00FE6C05" w:rsidRDefault="00000000">
      <w:pPr>
        <w:pStyle w:val="1"/>
      </w:pPr>
      <w:r>
        <w:lastRenderedPageBreak/>
        <w:t xml:space="preserve">6. </w:t>
      </w:r>
      <w:r>
        <w:t>推荐工作流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361"/>
        <w:gridCol w:w="5102"/>
        <w:gridCol w:w="2835"/>
      </w:tblGrid>
      <w:tr w:rsidR="00FE6C05" w14:paraId="550FA96C" w14:textId="77777777">
        <w:trPr>
          <w:jc w:val="center"/>
        </w:trPr>
        <w:tc>
          <w:tcPr>
            <w:tcW w:w="1361" w:type="dxa"/>
            <w:shd w:val="clear" w:color="auto" w:fill="1F4E79"/>
            <w:vAlign w:val="center"/>
          </w:tcPr>
          <w:p w14:paraId="1CA9CA9A" w14:textId="77777777" w:rsidR="00FE6C05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阶段</w:t>
            </w:r>
          </w:p>
        </w:tc>
        <w:tc>
          <w:tcPr>
            <w:tcW w:w="5102" w:type="dxa"/>
            <w:shd w:val="clear" w:color="auto" w:fill="1F4E79"/>
            <w:vAlign w:val="center"/>
          </w:tcPr>
          <w:p w14:paraId="38CE2D05" w14:textId="77777777" w:rsidR="00FE6C05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动作</w:t>
            </w:r>
          </w:p>
        </w:tc>
        <w:tc>
          <w:tcPr>
            <w:tcW w:w="2835" w:type="dxa"/>
            <w:shd w:val="clear" w:color="auto" w:fill="1F4E79"/>
            <w:vAlign w:val="center"/>
          </w:tcPr>
          <w:p w14:paraId="58A1DFB3" w14:textId="77777777" w:rsidR="00FE6C05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目的</w:t>
            </w:r>
          </w:p>
        </w:tc>
      </w:tr>
      <w:tr w:rsidR="00FE6C05" w14:paraId="629CDB34" w14:textId="77777777">
        <w:trPr>
          <w:jc w:val="center"/>
        </w:trPr>
        <w:tc>
          <w:tcPr>
            <w:tcW w:w="1361" w:type="dxa"/>
          </w:tcPr>
          <w:p w14:paraId="54E37471" w14:textId="77777777" w:rsidR="00FE6C05" w:rsidRDefault="00000000">
            <w:pPr>
              <w:spacing w:after="0"/>
            </w:pPr>
            <w:r>
              <w:rPr>
                <w:sz w:val="17"/>
              </w:rPr>
              <w:t>第 1 步</w:t>
            </w:r>
          </w:p>
        </w:tc>
        <w:tc>
          <w:tcPr>
            <w:tcW w:w="5102" w:type="dxa"/>
          </w:tcPr>
          <w:p w14:paraId="34F6F595" w14:textId="77777777" w:rsidR="00FE6C05" w:rsidRDefault="00000000">
            <w:pPr>
              <w:spacing w:after="0"/>
            </w:pPr>
            <w:r>
              <w:rPr>
                <w:sz w:val="17"/>
              </w:rPr>
              <w:t>读 WHAT_TO_DOWNLOAD.md，下载 DCDicL_denoising/seismic_data 和 plotting/data、fig_check。</w:t>
            </w:r>
          </w:p>
        </w:tc>
        <w:tc>
          <w:tcPr>
            <w:tcW w:w="2835" w:type="dxa"/>
          </w:tcPr>
          <w:p w14:paraId="01382981" w14:textId="77777777" w:rsidR="00FE6C05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拿到最小但足够继续项目的数据。</w:t>
            </w:r>
          </w:p>
        </w:tc>
      </w:tr>
      <w:tr w:rsidR="00FE6C05" w14:paraId="6859C5B3" w14:textId="77777777">
        <w:trPr>
          <w:jc w:val="center"/>
        </w:trPr>
        <w:tc>
          <w:tcPr>
            <w:tcW w:w="1361" w:type="dxa"/>
          </w:tcPr>
          <w:p w14:paraId="36925394" w14:textId="77777777" w:rsidR="00FE6C05" w:rsidRDefault="00000000">
            <w:pPr>
              <w:spacing w:after="0"/>
            </w:pPr>
            <w:r>
              <w:rPr>
                <w:sz w:val="17"/>
              </w:rPr>
              <w:t>第 2 步</w:t>
            </w:r>
          </w:p>
        </w:tc>
        <w:tc>
          <w:tcPr>
            <w:tcW w:w="5102" w:type="dxa"/>
          </w:tcPr>
          <w:p w14:paraId="269D131C" w14:textId="77777777" w:rsidR="00FE6C05" w:rsidRDefault="00000000">
            <w:pPr>
              <w:spacing w:after="0"/>
            </w:pPr>
            <w:r>
              <w:rPr>
                <w:sz w:val="17"/>
              </w:rPr>
              <w:t>安装 requirements_minimal.txt。</w:t>
            </w:r>
          </w:p>
        </w:tc>
        <w:tc>
          <w:tcPr>
            <w:tcW w:w="2835" w:type="dxa"/>
          </w:tcPr>
          <w:p w14:paraId="72F2D171" w14:textId="77777777" w:rsidR="00FE6C05" w:rsidRDefault="00000000">
            <w:pPr>
              <w:spacing w:after="0"/>
            </w:pPr>
            <w:r>
              <w:rPr>
                <w:sz w:val="17"/>
              </w:rPr>
              <w:t>保证基础包可用。</w:t>
            </w:r>
          </w:p>
        </w:tc>
      </w:tr>
      <w:tr w:rsidR="00FE6C05" w14:paraId="756AAD19" w14:textId="77777777">
        <w:trPr>
          <w:jc w:val="center"/>
        </w:trPr>
        <w:tc>
          <w:tcPr>
            <w:tcW w:w="1361" w:type="dxa"/>
          </w:tcPr>
          <w:p w14:paraId="5702425C" w14:textId="77777777" w:rsidR="00FE6C05" w:rsidRDefault="00000000">
            <w:pPr>
              <w:spacing w:after="0"/>
            </w:pPr>
            <w:r>
              <w:rPr>
                <w:sz w:val="17"/>
              </w:rPr>
              <w:t>第 3 步</w:t>
            </w:r>
          </w:p>
        </w:tc>
        <w:tc>
          <w:tcPr>
            <w:tcW w:w="5102" w:type="dxa"/>
          </w:tcPr>
          <w:p w14:paraId="0CB8B790" w14:textId="77777777" w:rsidR="00FE6C05" w:rsidRDefault="00000000">
            <w:pPr>
              <w:spacing w:after="0"/>
            </w:pPr>
            <w:r>
              <w:rPr>
                <w:sz w:val="17"/>
              </w:rPr>
              <w:t>先跑 DCDicL test_dcdicl_seismic.py。</w:t>
            </w:r>
          </w:p>
        </w:tc>
        <w:tc>
          <w:tcPr>
            <w:tcW w:w="2835" w:type="dxa"/>
          </w:tcPr>
          <w:p w14:paraId="2566D79F" w14:textId="77777777" w:rsidR="00FE6C05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验证模型权重、配置、路径是否正确。</w:t>
            </w:r>
          </w:p>
        </w:tc>
      </w:tr>
      <w:tr w:rsidR="00FE6C05" w14:paraId="3129B40B" w14:textId="77777777">
        <w:trPr>
          <w:jc w:val="center"/>
        </w:trPr>
        <w:tc>
          <w:tcPr>
            <w:tcW w:w="1361" w:type="dxa"/>
          </w:tcPr>
          <w:p w14:paraId="187F9D15" w14:textId="77777777" w:rsidR="00FE6C05" w:rsidRDefault="00000000">
            <w:pPr>
              <w:spacing w:after="0"/>
            </w:pPr>
            <w:r>
              <w:rPr>
                <w:sz w:val="17"/>
              </w:rPr>
              <w:t>第 4 步</w:t>
            </w:r>
          </w:p>
        </w:tc>
        <w:tc>
          <w:tcPr>
            <w:tcW w:w="5102" w:type="dxa"/>
          </w:tcPr>
          <w:p w14:paraId="72B9F1FD" w14:textId="77777777" w:rsidR="00FE6C05" w:rsidRDefault="00000000">
            <w:pPr>
              <w:spacing w:after="0"/>
            </w:pPr>
            <w:r>
              <w:rPr>
                <w:sz w:val="17"/>
              </w:rPr>
              <w:t>跑 DCDicL real_test_dcdicl_seismic.py。</w:t>
            </w:r>
          </w:p>
        </w:tc>
        <w:tc>
          <w:tcPr>
            <w:tcW w:w="2835" w:type="dxa"/>
          </w:tcPr>
          <w:p w14:paraId="62855C10" w14:textId="77777777" w:rsidR="00FE6C05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复现实测</w:t>
            </w:r>
            <w:proofErr w:type="gramStart"/>
            <w:r>
              <w:rPr>
                <w:sz w:val="17"/>
                <w:lang w:eastAsia="zh-CN"/>
              </w:rPr>
              <w:t>数据去噪结果</w:t>
            </w:r>
            <w:proofErr w:type="gramEnd"/>
            <w:r>
              <w:rPr>
                <w:sz w:val="17"/>
                <w:lang w:eastAsia="zh-CN"/>
              </w:rPr>
              <w:t>。</w:t>
            </w:r>
          </w:p>
        </w:tc>
      </w:tr>
      <w:tr w:rsidR="00FE6C05" w14:paraId="5E27DC5D" w14:textId="77777777">
        <w:trPr>
          <w:jc w:val="center"/>
        </w:trPr>
        <w:tc>
          <w:tcPr>
            <w:tcW w:w="1361" w:type="dxa"/>
          </w:tcPr>
          <w:p w14:paraId="27ECE8DB" w14:textId="77777777" w:rsidR="00FE6C05" w:rsidRDefault="00000000">
            <w:pPr>
              <w:spacing w:after="0"/>
            </w:pPr>
            <w:r>
              <w:rPr>
                <w:sz w:val="17"/>
              </w:rPr>
              <w:t>第 5 步</w:t>
            </w:r>
          </w:p>
        </w:tc>
        <w:tc>
          <w:tcPr>
            <w:tcW w:w="5102" w:type="dxa"/>
          </w:tcPr>
          <w:p w14:paraId="46ADF1C0" w14:textId="77777777" w:rsidR="00FE6C05" w:rsidRDefault="00000000">
            <w:pPr>
              <w:spacing w:after="0"/>
            </w:pPr>
            <w:r>
              <w:rPr>
                <w:sz w:val="17"/>
              </w:rPr>
              <w:t>把 P.sgy、clean.npy 复制或软链接到 BM3D/KSVD/DnCNN 期望的 data/。</w:t>
            </w:r>
          </w:p>
        </w:tc>
        <w:tc>
          <w:tcPr>
            <w:tcW w:w="2835" w:type="dxa"/>
          </w:tcPr>
          <w:p w14:paraId="1A202493" w14:textId="77777777" w:rsidR="00FE6C05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保证四种方法使用同一份数据，方便公平对比。</w:t>
            </w:r>
          </w:p>
        </w:tc>
      </w:tr>
      <w:tr w:rsidR="00FE6C05" w14:paraId="10C829D0" w14:textId="77777777">
        <w:trPr>
          <w:jc w:val="center"/>
        </w:trPr>
        <w:tc>
          <w:tcPr>
            <w:tcW w:w="1361" w:type="dxa"/>
          </w:tcPr>
          <w:p w14:paraId="3A3DC822" w14:textId="77777777" w:rsidR="00FE6C05" w:rsidRDefault="00000000">
            <w:pPr>
              <w:spacing w:after="0"/>
            </w:pPr>
            <w:r>
              <w:rPr>
                <w:sz w:val="17"/>
              </w:rPr>
              <w:t>第 6 步</w:t>
            </w:r>
          </w:p>
        </w:tc>
        <w:tc>
          <w:tcPr>
            <w:tcW w:w="5102" w:type="dxa"/>
          </w:tcPr>
          <w:p w14:paraId="6F338CDA" w14:textId="77777777" w:rsidR="00FE6C05" w:rsidRDefault="00000000">
            <w:pPr>
              <w:spacing w:after="0"/>
            </w:pPr>
            <w:r>
              <w:rPr>
                <w:sz w:val="17"/>
              </w:rPr>
              <w:t>按 RUN_COMMANDS.md 跑 BM3D、KSVD、DnCNN。</w:t>
            </w:r>
          </w:p>
        </w:tc>
        <w:tc>
          <w:tcPr>
            <w:tcW w:w="2835" w:type="dxa"/>
          </w:tcPr>
          <w:p w14:paraId="27AF727F" w14:textId="77777777" w:rsidR="00FE6C05" w:rsidRDefault="00000000">
            <w:pPr>
              <w:spacing w:after="0"/>
            </w:pPr>
            <w:r>
              <w:rPr>
                <w:sz w:val="17"/>
              </w:rPr>
              <w:t>获得 baseline 结果。</w:t>
            </w:r>
          </w:p>
        </w:tc>
      </w:tr>
      <w:tr w:rsidR="00FE6C05" w14:paraId="082C4B8B" w14:textId="77777777">
        <w:trPr>
          <w:jc w:val="center"/>
        </w:trPr>
        <w:tc>
          <w:tcPr>
            <w:tcW w:w="1361" w:type="dxa"/>
          </w:tcPr>
          <w:p w14:paraId="69F8C276" w14:textId="77777777" w:rsidR="00FE6C05" w:rsidRDefault="00000000">
            <w:pPr>
              <w:spacing w:after="0"/>
            </w:pPr>
            <w:r>
              <w:rPr>
                <w:sz w:val="17"/>
              </w:rPr>
              <w:t>第 7 步</w:t>
            </w:r>
          </w:p>
        </w:tc>
        <w:tc>
          <w:tcPr>
            <w:tcW w:w="5102" w:type="dxa"/>
          </w:tcPr>
          <w:p w14:paraId="07492806" w14:textId="77777777" w:rsidR="00FE6C05" w:rsidRDefault="00000000">
            <w:pPr>
              <w:spacing w:after="0"/>
            </w:pPr>
            <w:r>
              <w:rPr>
                <w:sz w:val="17"/>
              </w:rPr>
              <w:t>修改 plotting/ 路径并运行画图脚本。</w:t>
            </w:r>
          </w:p>
        </w:tc>
        <w:tc>
          <w:tcPr>
            <w:tcW w:w="2835" w:type="dxa"/>
          </w:tcPr>
          <w:p w14:paraId="1C912B06" w14:textId="77777777" w:rsidR="00FE6C05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复现论文图、指标对比和可视化检查。</w:t>
            </w:r>
          </w:p>
        </w:tc>
      </w:tr>
      <w:tr w:rsidR="00FE6C05" w14:paraId="468E28D8" w14:textId="77777777">
        <w:trPr>
          <w:jc w:val="center"/>
        </w:trPr>
        <w:tc>
          <w:tcPr>
            <w:tcW w:w="1361" w:type="dxa"/>
          </w:tcPr>
          <w:p w14:paraId="265AB61D" w14:textId="77777777" w:rsidR="00FE6C05" w:rsidRDefault="00000000">
            <w:pPr>
              <w:spacing w:after="0"/>
            </w:pPr>
            <w:r>
              <w:rPr>
                <w:sz w:val="17"/>
              </w:rPr>
              <w:t>第 8 步</w:t>
            </w:r>
          </w:p>
        </w:tc>
        <w:tc>
          <w:tcPr>
            <w:tcW w:w="5102" w:type="dxa"/>
          </w:tcPr>
          <w:p w14:paraId="01094D3B" w14:textId="77777777" w:rsidR="00FE6C05" w:rsidRDefault="00000000">
            <w:pPr>
              <w:spacing w:after="0"/>
            </w:pPr>
            <w:r>
              <w:rPr>
                <w:sz w:val="17"/>
              </w:rPr>
              <w:t>如果要继续训练，从 DCDicL_denoising/options/train_seismic_finetune*.json 入手。</w:t>
            </w:r>
          </w:p>
        </w:tc>
        <w:tc>
          <w:tcPr>
            <w:tcW w:w="2835" w:type="dxa"/>
          </w:tcPr>
          <w:p w14:paraId="5CE489FA" w14:textId="77777777" w:rsidR="00FE6C05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基于已有配置继续实验。</w:t>
            </w:r>
          </w:p>
        </w:tc>
      </w:tr>
    </w:tbl>
    <w:p w14:paraId="56C1B06C" w14:textId="77777777" w:rsidR="00FE6C05" w:rsidRDefault="00FE6C05">
      <w:pPr>
        <w:rPr>
          <w:lang w:eastAsia="zh-CN"/>
        </w:rPr>
      </w:pPr>
    </w:p>
    <w:p w14:paraId="5F9A03C9" w14:textId="77777777" w:rsidR="00FE6C05" w:rsidRDefault="00000000">
      <w:pPr>
        <w:pStyle w:val="1"/>
        <w:rPr>
          <w:lang w:eastAsia="zh-CN"/>
        </w:rPr>
      </w:pPr>
      <w:r>
        <w:rPr>
          <w:lang w:eastAsia="zh-CN"/>
        </w:rPr>
        <w:t xml:space="preserve">7. </w:t>
      </w:r>
      <w:proofErr w:type="spellStart"/>
      <w:r>
        <w:rPr>
          <w:lang w:eastAsia="zh-CN"/>
        </w:rPr>
        <w:t>AutoDL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原始路径备忘</w:t>
      </w:r>
    </w:p>
    <w:p w14:paraId="32902D15" w14:textId="77777777" w:rsidR="00FE6C05" w:rsidRDefault="00000000">
      <w:pPr>
        <w:pStyle w:val="21"/>
        <w:rPr>
          <w:lang w:eastAsia="zh-CN"/>
        </w:rPr>
      </w:pPr>
      <w:r>
        <w:rPr>
          <w:lang w:eastAsia="zh-CN"/>
        </w:rPr>
        <w:t xml:space="preserve">7.1 </w:t>
      </w:r>
      <w:r>
        <w:rPr>
          <w:lang w:eastAsia="zh-CN"/>
        </w:rPr>
        <w:t>原始数据路径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381"/>
        <w:gridCol w:w="6690"/>
      </w:tblGrid>
      <w:tr w:rsidR="00FE6C05" w14:paraId="47F799FA" w14:textId="77777777">
        <w:trPr>
          <w:jc w:val="center"/>
        </w:trPr>
        <w:tc>
          <w:tcPr>
            <w:tcW w:w="2381" w:type="dxa"/>
            <w:shd w:val="clear" w:color="auto" w:fill="1F4E79"/>
            <w:vAlign w:val="center"/>
          </w:tcPr>
          <w:p w14:paraId="601E4A28" w14:textId="77777777" w:rsidR="00FE6C05" w:rsidRDefault="00000000">
            <w:pPr>
              <w:spacing w:after="0"/>
            </w:pPr>
            <w:proofErr w:type="spellStart"/>
            <w:r>
              <w:rPr>
                <w:b/>
                <w:color w:val="FFFFFF"/>
                <w:sz w:val="17"/>
              </w:rPr>
              <w:t>数据类型</w:t>
            </w:r>
            <w:proofErr w:type="spellEnd"/>
          </w:p>
        </w:tc>
        <w:tc>
          <w:tcPr>
            <w:tcW w:w="6690" w:type="dxa"/>
            <w:shd w:val="clear" w:color="auto" w:fill="1F4E79"/>
            <w:vAlign w:val="center"/>
          </w:tcPr>
          <w:p w14:paraId="050FBDF9" w14:textId="77777777" w:rsidR="00FE6C05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AutoDL 原始路径</w:t>
            </w:r>
          </w:p>
        </w:tc>
      </w:tr>
      <w:tr w:rsidR="00FE6C05" w14:paraId="37B010F8" w14:textId="77777777">
        <w:trPr>
          <w:jc w:val="center"/>
        </w:trPr>
        <w:tc>
          <w:tcPr>
            <w:tcW w:w="2381" w:type="dxa"/>
          </w:tcPr>
          <w:p w14:paraId="00DADF38" w14:textId="77777777" w:rsidR="00FE6C05" w:rsidRDefault="00000000">
            <w:pPr>
              <w:spacing w:after="0"/>
            </w:pPr>
            <w:r>
              <w:rPr>
                <w:sz w:val="17"/>
              </w:rPr>
              <w:t>DCDicL data</w:t>
            </w:r>
          </w:p>
        </w:tc>
        <w:tc>
          <w:tcPr>
            <w:tcW w:w="6690" w:type="dxa"/>
          </w:tcPr>
          <w:p w14:paraId="67B22130" w14:textId="77777777" w:rsidR="00FE6C05" w:rsidRDefault="00000000">
            <w:pPr>
              <w:spacing w:after="0"/>
            </w:pPr>
            <w:r>
              <w:rPr>
                <w:sz w:val="17"/>
              </w:rPr>
              <w:t>/root/autodl-tmp/DCDicL_denoising/seismic_data</w:t>
            </w:r>
          </w:p>
        </w:tc>
      </w:tr>
      <w:tr w:rsidR="00FE6C05" w14:paraId="00437DEF" w14:textId="77777777">
        <w:trPr>
          <w:jc w:val="center"/>
        </w:trPr>
        <w:tc>
          <w:tcPr>
            <w:tcW w:w="2381" w:type="dxa"/>
          </w:tcPr>
          <w:p w14:paraId="7887D9ED" w14:textId="77777777" w:rsidR="00FE6C05" w:rsidRDefault="00000000">
            <w:pPr>
              <w:spacing w:after="0"/>
            </w:pPr>
            <w:r>
              <w:rPr>
                <w:sz w:val="17"/>
              </w:rPr>
              <w:t>BM3D data</w:t>
            </w:r>
          </w:p>
        </w:tc>
        <w:tc>
          <w:tcPr>
            <w:tcW w:w="6690" w:type="dxa"/>
          </w:tcPr>
          <w:p w14:paraId="0EC03F27" w14:textId="77777777" w:rsidR="00FE6C05" w:rsidRDefault="00000000">
            <w:pPr>
              <w:spacing w:after="0"/>
            </w:pPr>
            <w:r>
              <w:rPr>
                <w:sz w:val="17"/>
              </w:rPr>
              <w:t>/root/autodl-tmp/BM3D/data</w:t>
            </w:r>
          </w:p>
        </w:tc>
      </w:tr>
      <w:tr w:rsidR="00FE6C05" w14:paraId="14BE4494" w14:textId="77777777">
        <w:trPr>
          <w:jc w:val="center"/>
        </w:trPr>
        <w:tc>
          <w:tcPr>
            <w:tcW w:w="2381" w:type="dxa"/>
          </w:tcPr>
          <w:p w14:paraId="3842E73B" w14:textId="77777777" w:rsidR="00FE6C05" w:rsidRDefault="00000000">
            <w:pPr>
              <w:spacing w:after="0"/>
            </w:pPr>
            <w:r>
              <w:rPr>
                <w:sz w:val="17"/>
              </w:rPr>
              <w:t>KSVD data</w:t>
            </w:r>
          </w:p>
        </w:tc>
        <w:tc>
          <w:tcPr>
            <w:tcW w:w="6690" w:type="dxa"/>
          </w:tcPr>
          <w:p w14:paraId="79AD9F1E" w14:textId="77777777" w:rsidR="00FE6C05" w:rsidRDefault="00000000">
            <w:pPr>
              <w:spacing w:after="0"/>
            </w:pPr>
            <w:r>
              <w:rPr>
                <w:sz w:val="17"/>
              </w:rPr>
              <w:t>/root/autodl-tmp/ksvd/ksvd-master/data</w:t>
            </w:r>
          </w:p>
        </w:tc>
      </w:tr>
      <w:tr w:rsidR="00FE6C05" w14:paraId="01CD2CCE" w14:textId="77777777">
        <w:trPr>
          <w:jc w:val="center"/>
        </w:trPr>
        <w:tc>
          <w:tcPr>
            <w:tcW w:w="2381" w:type="dxa"/>
          </w:tcPr>
          <w:p w14:paraId="62598CD9" w14:textId="77777777" w:rsidR="00FE6C05" w:rsidRDefault="00000000">
            <w:pPr>
              <w:spacing w:after="0"/>
            </w:pPr>
            <w:r>
              <w:rPr>
                <w:sz w:val="17"/>
              </w:rPr>
              <w:t>DnCNN data</w:t>
            </w:r>
          </w:p>
        </w:tc>
        <w:tc>
          <w:tcPr>
            <w:tcW w:w="6690" w:type="dxa"/>
          </w:tcPr>
          <w:p w14:paraId="207D4BAF" w14:textId="77777777" w:rsidR="00FE6C05" w:rsidRDefault="00000000">
            <w:pPr>
              <w:spacing w:after="0"/>
            </w:pPr>
            <w:r>
              <w:rPr>
                <w:sz w:val="17"/>
              </w:rPr>
              <w:t>/root/autodl-tmp/3.8DNCNN/data</w:t>
            </w:r>
          </w:p>
        </w:tc>
      </w:tr>
      <w:tr w:rsidR="00FE6C05" w14:paraId="354B78E3" w14:textId="77777777">
        <w:trPr>
          <w:jc w:val="center"/>
        </w:trPr>
        <w:tc>
          <w:tcPr>
            <w:tcW w:w="2381" w:type="dxa"/>
          </w:tcPr>
          <w:p w14:paraId="373C7F1A" w14:textId="77777777" w:rsidR="00FE6C05" w:rsidRDefault="00000000">
            <w:pPr>
              <w:spacing w:after="0"/>
            </w:pPr>
            <w:r>
              <w:rPr>
                <w:sz w:val="17"/>
              </w:rPr>
              <w:t>Plotting data</w:t>
            </w:r>
          </w:p>
        </w:tc>
        <w:tc>
          <w:tcPr>
            <w:tcW w:w="6690" w:type="dxa"/>
          </w:tcPr>
          <w:p w14:paraId="26E4DEFE" w14:textId="77777777" w:rsidR="00FE6C05" w:rsidRDefault="00000000">
            <w:pPr>
              <w:spacing w:after="0"/>
            </w:pPr>
            <w:r>
              <w:rPr>
                <w:sz w:val="17"/>
              </w:rPr>
              <w:t>中文命名 plotting 文件夹，在 /root/autodl-tmp 下，用 find 命令定位</w:t>
            </w:r>
          </w:p>
        </w:tc>
      </w:tr>
    </w:tbl>
    <w:p w14:paraId="2B69624D" w14:textId="77777777" w:rsidR="00FE6C05" w:rsidRDefault="00FE6C05"/>
    <w:p w14:paraId="04ECE28B" w14:textId="77777777" w:rsidR="00FE6C05" w:rsidRDefault="00000000">
      <w:pPr>
        <w:pStyle w:val="21"/>
      </w:pPr>
      <w:r>
        <w:t xml:space="preserve">7.2 </w:t>
      </w:r>
      <w:r>
        <w:t>原始结果路径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381"/>
        <w:gridCol w:w="6690"/>
      </w:tblGrid>
      <w:tr w:rsidR="00FE6C05" w14:paraId="5706A6DB" w14:textId="77777777">
        <w:trPr>
          <w:jc w:val="center"/>
        </w:trPr>
        <w:tc>
          <w:tcPr>
            <w:tcW w:w="2381" w:type="dxa"/>
            <w:shd w:val="clear" w:color="auto" w:fill="1F4E79"/>
            <w:vAlign w:val="center"/>
          </w:tcPr>
          <w:p w14:paraId="0EBB9550" w14:textId="77777777" w:rsidR="00FE6C05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结果类型</w:t>
            </w:r>
          </w:p>
        </w:tc>
        <w:tc>
          <w:tcPr>
            <w:tcW w:w="6690" w:type="dxa"/>
            <w:shd w:val="clear" w:color="auto" w:fill="1F4E79"/>
            <w:vAlign w:val="center"/>
          </w:tcPr>
          <w:p w14:paraId="4D5BD4FC" w14:textId="77777777" w:rsidR="00FE6C05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AutoDL 原始路径</w:t>
            </w:r>
          </w:p>
        </w:tc>
      </w:tr>
      <w:tr w:rsidR="00FE6C05" w14:paraId="50BF9956" w14:textId="77777777">
        <w:trPr>
          <w:jc w:val="center"/>
        </w:trPr>
        <w:tc>
          <w:tcPr>
            <w:tcW w:w="2381" w:type="dxa"/>
          </w:tcPr>
          <w:p w14:paraId="353BFB32" w14:textId="77777777" w:rsidR="00FE6C05" w:rsidRDefault="00000000">
            <w:pPr>
              <w:spacing w:after="0"/>
            </w:pPr>
            <w:r>
              <w:rPr>
                <w:sz w:val="17"/>
              </w:rPr>
              <w:t>DCDicL synthetic/debug</w:t>
            </w:r>
          </w:p>
        </w:tc>
        <w:tc>
          <w:tcPr>
            <w:tcW w:w="6690" w:type="dxa"/>
          </w:tcPr>
          <w:p w14:paraId="59208C9F" w14:textId="77777777" w:rsidR="00FE6C05" w:rsidRDefault="00000000">
            <w:pPr>
              <w:spacing w:after="0"/>
            </w:pPr>
            <w:r>
              <w:rPr>
                <w:sz w:val="17"/>
              </w:rPr>
              <w:t>/root/autodl-tmp/DCDicL_denoising/debug</w:t>
            </w:r>
          </w:p>
        </w:tc>
      </w:tr>
      <w:tr w:rsidR="00FE6C05" w14:paraId="63F30630" w14:textId="77777777">
        <w:trPr>
          <w:jc w:val="center"/>
        </w:trPr>
        <w:tc>
          <w:tcPr>
            <w:tcW w:w="2381" w:type="dxa"/>
          </w:tcPr>
          <w:p w14:paraId="616A4F75" w14:textId="77777777" w:rsidR="00FE6C05" w:rsidRDefault="00000000">
            <w:pPr>
              <w:spacing w:after="0"/>
            </w:pPr>
            <w:r>
              <w:rPr>
                <w:sz w:val="17"/>
              </w:rPr>
              <w:t>DCDicL real</w:t>
            </w:r>
          </w:p>
        </w:tc>
        <w:tc>
          <w:tcPr>
            <w:tcW w:w="6690" w:type="dxa"/>
          </w:tcPr>
          <w:p w14:paraId="467725D4" w14:textId="77777777" w:rsidR="00FE6C05" w:rsidRDefault="00000000">
            <w:pPr>
              <w:spacing w:after="0"/>
            </w:pPr>
            <w:r>
              <w:rPr>
                <w:sz w:val="17"/>
              </w:rPr>
              <w:t>/root/autodl-tmp/DCDicL_denoising/real_results</w:t>
            </w:r>
          </w:p>
        </w:tc>
      </w:tr>
      <w:tr w:rsidR="00FE6C05" w14:paraId="5A5C38B8" w14:textId="77777777">
        <w:trPr>
          <w:jc w:val="center"/>
        </w:trPr>
        <w:tc>
          <w:tcPr>
            <w:tcW w:w="2381" w:type="dxa"/>
          </w:tcPr>
          <w:p w14:paraId="7D4146E9" w14:textId="77777777" w:rsidR="00FE6C05" w:rsidRDefault="00000000">
            <w:pPr>
              <w:spacing w:after="0"/>
            </w:pPr>
            <w:r>
              <w:rPr>
                <w:sz w:val="17"/>
              </w:rPr>
              <w:t>BM3D synthetic</w:t>
            </w:r>
          </w:p>
        </w:tc>
        <w:tc>
          <w:tcPr>
            <w:tcW w:w="6690" w:type="dxa"/>
          </w:tcPr>
          <w:p w14:paraId="4C4A52ED" w14:textId="77777777" w:rsidR="00FE6C05" w:rsidRDefault="00000000">
            <w:pPr>
              <w:spacing w:after="0"/>
            </w:pPr>
            <w:r>
              <w:rPr>
                <w:sz w:val="17"/>
              </w:rPr>
              <w:t>/root/autodl-tmp/BM3D/results</w:t>
            </w:r>
          </w:p>
        </w:tc>
      </w:tr>
      <w:tr w:rsidR="00FE6C05" w14:paraId="26C3B0B6" w14:textId="77777777">
        <w:trPr>
          <w:jc w:val="center"/>
        </w:trPr>
        <w:tc>
          <w:tcPr>
            <w:tcW w:w="2381" w:type="dxa"/>
          </w:tcPr>
          <w:p w14:paraId="1EF8D6E5" w14:textId="77777777" w:rsidR="00FE6C05" w:rsidRDefault="00000000">
            <w:pPr>
              <w:spacing w:after="0"/>
            </w:pPr>
            <w:r>
              <w:rPr>
                <w:sz w:val="17"/>
              </w:rPr>
              <w:t>BM3D real</w:t>
            </w:r>
          </w:p>
        </w:tc>
        <w:tc>
          <w:tcPr>
            <w:tcW w:w="6690" w:type="dxa"/>
          </w:tcPr>
          <w:p w14:paraId="4B58BFD2" w14:textId="77777777" w:rsidR="00FE6C05" w:rsidRDefault="00000000">
            <w:pPr>
              <w:spacing w:after="0"/>
            </w:pPr>
            <w:r>
              <w:rPr>
                <w:sz w:val="17"/>
              </w:rPr>
              <w:t>/root/autodl-tmp/BM3D/real_results</w:t>
            </w:r>
          </w:p>
        </w:tc>
      </w:tr>
      <w:tr w:rsidR="00FE6C05" w14:paraId="111E1149" w14:textId="77777777">
        <w:trPr>
          <w:jc w:val="center"/>
        </w:trPr>
        <w:tc>
          <w:tcPr>
            <w:tcW w:w="2381" w:type="dxa"/>
          </w:tcPr>
          <w:p w14:paraId="3C5EEC4A" w14:textId="77777777" w:rsidR="00FE6C05" w:rsidRDefault="00000000">
            <w:pPr>
              <w:spacing w:after="0"/>
            </w:pPr>
            <w:r>
              <w:rPr>
                <w:sz w:val="17"/>
              </w:rPr>
              <w:t>KSVD synthetic</w:t>
            </w:r>
          </w:p>
        </w:tc>
        <w:tc>
          <w:tcPr>
            <w:tcW w:w="6690" w:type="dxa"/>
          </w:tcPr>
          <w:p w14:paraId="209BB93D" w14:textId="77777777" w:rsidR="00FE6C05" w:rsidRDefault="00000000">
            <w:pPr>
              <w:spacing w:after="0"/>
            </w:pPr>
            <w:r>
              <w:rPr>
                <w:sz w:val="17"/>
              </w:rPr>
              <w:t>/root/autodl-tmp/ksvd/ksvd-master/results</w:t>
            </w:r>
          </w:p>
        </w:tc>
      </w:tr>
      <w:tr w:rsidR="00FE6C05" w14:paraId="00773F5C" w14:textId="77777777">
        <w:trPr>
          <w:jc w:val="center"/>
        </w:trPr>
        <w:tc>
          <w:tcPr>
            <w:tcW w:w="2381" w:type="dxa"/>
          </w:tcPr>
          <w:p w14:paraId="4989D2DE" w14:textId="77777777" w:rsidR="00FE6C05" w:rsidRDefault="00000000">
            <w:pPr>
              <w:spacing w:after="0"/>
            </w:pPr>
            <w:r>
              <w:rPr>
                <w:sz w:val="17"/>
              </w:rPr>
              <w:t>KSVD real</w:t>
            </w:r>
          </w:p>
        </w:tc>
        <w:tc>
          <w:tcPr>
            <w:tcW w:w="6690" w:type="dxa"/>
          </w:tcPr>
          <w:p w14:paraId="476B7513" w14:textId="77777777" w:rsidR="00FE6C05" w:rsidRDefault="00000000">
            <w:pPr>
              <w:spacing w:after="0"/>
            </w:pPr>
            <w:r>
              <w:rPr>
                <w:sz w:val="17"/>
              </w:rPr>
              <w:t>/root/autodl-tmp/ksvd/ksvd-master/real_results</w:t>
            </w:r>
          </w:p>
        </w:tc>
      </w:tr>
      <w:tr w:rsidR="00FE6C05" w14:paraId="05BC4948" w14:textId="77777777">
        <w:trPr>
          <w:jc w:val="center"/>
        </w:trPr>
        <w:tc>
          <w:tcPr>
            <w:tcW w:w="2381" w:type="dxa"/>
          </w:tcPr>
          <w:p w14:paraId="79C65DA6" w14:textId="77777777" w:rsidR="00FE6C05" w:rsidRDefault="00000000">
            <w:pPr>
              <w:spacing w:after="0"/>
            </w:pPr>
            <w:r>
              <w:rPr>
                <w:sz w:val="17"/>
              </w:rPr>
              <w:t>DnCNN synthetic</w:t>
            </w:r>
          </w:p>
        </w:tc>
        <w:tc>
          <w:tcPr>
            <w:tcW w:w="6690" w:type="dxa"/>
          </w:tcPr>
          <w:p w14:paraId="4A03901B" w14:textId="77777777" w:rsidR="00FE6C05" w:rsidRDefault="00000000">
            <w:pPr>
              <w:spacing w:after="0"/>
            </w:pPr>
            <w:r>
              <w:rPr>
                <w:sz w:val="17"/>
              </w:rPr>
              <w:t>/root/autodl-tmp/3.8DNCNN/results</w:t>
            </w:r>
          </w:p>
        </w:tc>
      </w:tr>
      <w:tr w:rsidR="00FE6C05" w14:paraId="5CB00CF7" w14:textId="77777777">
        <w:trPr>
          <w:jc w:val="center"/>
        </w:trPr>
        <w:tc>
          <w:tcPr>
            <w:tcW w:w="2381" w:type="dxa"/>
          </w:tcPr>
          <w:p w14:paraId="23541118" w14:textId="77777777" w:rsidR="00FE6C05" w:rsidRDefault="00000000">
            <w:pPr>
              <w:spacing w:after="0"/>
            </w:pPr>
            <w:r>
              <w:rPr>
                <w:sz w:val="17"/>
              </w:rPr>
              <w:t>DnCNN real</w:t>
            </w:r>
          </w:p>
        </w:tc>
        <w:tc>
          <w:tcPr>
            <w:tcW w:w="6690" w:type="dxa"/>
          </w:tcPr>
          <w:p w14:paraId="6B209990" w14:textId="77777777" w:rsidR="00FE6C05" w:rsidRDefault="00000000">
            <w:pPr>
              <w:spacing w:after="0"/>
            </w:pPr>
            <w:r>
              <w:rPr>
                <w:sz w:val="17"/>
              </w:rPr>
              <w:t>/root/autodl-tmp/3.8DNCNN/real_results</w:t>
            </w:r>
          </w:p>
        </w:tc>
      </w:tr>
      <w:tr w:rsidR="00FE6C05" w14:paraId="21D2A1B5" w14:textId="77777777">
        <w:trPr>
          <w:jc w:val="center"/>
        </w:trPr>
        <w:tc>
          <w:tcPr>
            <w:tcW w:w="2381" w:type="dxa"/>
          </w:tcPr>
          <w:p w14:paraId="68EE500C" w14:textId="77777777" w:rsidR="00FE6C05" w:rsidRDefault="00000000">
            <w:pPr>
              <w:spacing w:after="0"/>
            </w:pPr>
            <w:r>
              <w:rPr>
                <w:sz w:val="17"/>
              </w:rPr>
              <w:t>Final figures</w:t>
            </w:r>
          </w:p>
        </w:tc>
        <w:tc>
          <w:tcPr>
            <w:tcW w:w="6690" w:type="dxa"/>
          </w:tcPr>
          <w:p w14:paraId="1981C0EA" w14:textId="77777777" w:rsidR="00FE6C05" w:rsidRDefault="00000000">
            <w:pPr>
              <w:spacing w:after="0"/>
            </w:pPr>
            <w:r>
              <w:rPr>
                <w:sz w:val="17"/>
              </w:rPr>
              <w:t>plotting 文件夹下的 fig_check</w:t>
            </w:r>
          </w:p>
        </w:tc>
      </w:tr>
    </w:tbl>
    <w:p w14:paraId="28926849" w14:textId="77777777" w:rsidR="00FE6C05" w:rsidRDefault="00FE6C05"/>
    <w:p w14:paraId="25D50C38" w14:textId="77777777" w:rsidR="00FE6C05" w:rsidRDefault="00FE6C05"/>
    <w:sectPr w:rsidR="00FE6C05" w:rsidSect="00034616">
      <w:footerReference w:type="default" r:id="rId8"/>
      <w:pgSz w:w="12240" w:h="15840"/>
      <w:pgMar w:top="964" w:right="964" w:bottom="907" w:left="96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00DF9C" w14:textId="77777777" w:rsidR="002674DB" w:rsidRDefault="002674DB">
      <w:pPr>
        <w:spacing w:after="0" w:line="240" w:lineRule="auto"/>
      </w:pPr>
      <w:r>
        <w:separator/>
      </w:r>
    </w:p>
  </w:endnote>
  <w:endnote w:type="continuationSeparator" w:id="0">
    <w:p w14:paraId="1F38A153" w14:textId="77777777" w:rsidR="002674DB" w:rsidRDefault="002674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oto Sans CJK SC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DejaVu Sans Mono">
    <w:panose1 w:val="020B0609030804020204"/>
    <w:charset w:val="00"/>
    <w:family w:val="modern"/>
    <w:pitch w:val="fixed"/>
    <w:sig w:usb0="E60026FF" w:usb1="D200F9FB" w:usb2="02000028" w:usb3="00000000" w:csb0="000001DF" w:csb1="00000000"/>
  </w:font>
  <w:font w:name="Noto Sans Mono CJK SC">
    <w:altName w:val="Cambria"/>
    <w:panose1 w:val="00000000000000000000"/>
    <w:charset w:val="00"/>
    <w:family w:val="roman"/>
    <w:notTrueType/>
    <w:pitch w:val="default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4A7ACB" w14:textId="77777777" w:rsidR="00FE6C05" w:rsidRDefault="00000000">
    <w:pPr>
      <w:pStyle w:val="a7"/>
      <w:jc w:val="center"/>
    </w:pPr>
    <w:proofErr w:type="spellStart"/>
    <w:r>
      <w:rPr>
        <w:color w:val="646464"/>
        <w:sz w:val="16"/>
      </w:rPr>
      <w:t>地震数据去噪项目中文</w:t>
    </w:r>
    <w:proofErr w:type="spellEnd"/>
    <w:r>
      <w:rPr>
        <w:color w:val="646464"/>
        <w:sz w:val="16"/>
      </w:rPr>
      <w:t xml:space="preserve"> </w:t>
    </w:r>
    <w:proofErr w:type="spellStart"/>
    <w:r>
      <w:rPr>
        <w:color w:val="646464"/>
        <w:sz w:val="16"/>
      </w:rPr>
      <w:t>README（交接版</w:t>
    </w:r>
    <w:proofErr w:type="spellEnd"/>
    <w:r>
      <w:rPr>
        <w:color w:val="646464"/>
        <w:sz w:val="16"/>
      </w:rPr>
      <w:t>）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A497D4" w14:textId="77777777" w:rsidR="002674DB" w:rsidRDefault="002674DB">
      <w:pPr>
        <w:spacing w:after="0" w:line="240" w:lineRule="auto"/>
      </w:pPr>
      <w:r>
        <w:separator/>
      </w:r>
    </w:p>
  </w:footnote>
  <w:footnote w:type="continuationSeparator" w:id="0">
    <w:p w14:paraId="51EDFCD0" w14:textId="77777777" w:rsidR="002674DB" w:rsidRDefault="002674D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04971614">
    <w:abstractNumId w:val="8"/>
  </w:num>
  <w:num w:numId="2" w16cid:durableId="1992976990">
    <w:abstractNumId w:val="6"/>
  </w:num>
  <w:num w:numId="3" w16cid:durableId="724524890">
    <w:abstractNumId w:val="5"/>
  </w:num>
  <w:num w:numId="4" w16cid:durableId="101917667">
    <w:abstractNumId w:val="4"/>
  </w:num>
  <w:num w:numId="5" w16cid:durableId="1476600601">
    <w:abstractNumId w:val="7"/>
  </w:num>
  <w:num w:numId="6" w16cid:durableId="1189366507">
    <w:abstractNumId w:val="3"/>
  </w:num>
  <w:num w:numId="7" w16cid:durableId="1730031601">
    <w:abstractNumId w:val="2"/>
  </w:num>
  <w:num w:numId="8" w16cid:durableId="956564746">
    <w:abstractNumId w:val="1"/>
  </w:num>
  <w:num w:numId="9" w16cid:durableId="13413480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674DB"/>
    <w:rsid w:val="0029639D"/>
    <w:rsid w:val="00326F90"/>
    <w:rsid w:val="003D7DED"/>
    <w:rsid w:val="00537793"/>
    <w:rsid w:val="00877B32"/>
    <w:rsid w:val="00AA1D8D"/>
    <w:rsid w:val="00AE0206"/>
    <w:rsid w:val="00B47730"/>
    <w:rsid w:val="00CB0664"/>
    <w:rsid w:val="00FC693F"/>
    <w:rsid w:val="00FE6C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89146A2"/>
  <w14:defaultImageDpi w14:val="300"/>
  <w15:docId w15:val="{8C066A16-6C74-49DA-AC0D-785EAB0CF6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00"/>
    </w:pPr>
    <w:rPr>
      <w:rFonts w:ascii="Noto Sans CJK SC" w:eastAsia="Noto Sans CJK SC" w:hAnsi="Noto Sans CJK SC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B3954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E79"/>
      <w:sz w:val="23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0B3954"/>
      <w:spacing w:val="5"/>
      <w:kern w:val="28"/>
      <w:sz w:val="44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hd w:val="clear" w:color="auto" w:fill="F4F4F4"/>
      <w:spacing w:after="0"/>
      <w:ind w:left="198" w:right="113"/>
    </w:pPr>
    <w:rPr>
      <w:rFonts w:ascii="DejaVu Sans Mono" w:eastAsia="Noto Sans Mono CJK SC" w:hAnsi="DejaVu Sans Mono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5</Pages>
  <Words>1605</Words>
  <Characters>4480</Characters>
  <Application>Microsoft Office Word</Application>
  <DocSecurity>0</DocSecurity>
  <Lines>263</Lines>
  <Paragraphs>276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5809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梦媛 孙</cp:lastModifiedBy>
  <cp:revision>2</cp:revision>
  <dcterms:created xsi:type="dcterms:W3CDTF">2013-12-23T23:15:00Z</dcterms:created>
  <dcterms:modified xsi:type="dcterms:W3CDTF">2026-07-06T15:23:00Z</dcterms:modified>
  <cp:category/>
</cp:coreProperties>
</file>